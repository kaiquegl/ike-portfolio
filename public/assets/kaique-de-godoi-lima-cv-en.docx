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7F8" w:rsidRPr="00C64BAC" w:rsidRDefault="008B7F57" w:rsidP="00C64BAC">
      <w:pPr>
        <w:pStyle w:val="CVName"/>
        <w:jc w:val="center"/>
        <w:rPr>
          <w:rFonts w:asciiTheme="majorHAnsi" w:hAnsiTheme="majorHAnsi"/>
          <w:szCs w:val="40"/>
          <w:lang w:val="pt-BR"/>
        </w:rPr>
      </w:pPr>
      <w:r w:rsidRPr="00C64BAC">
        <w:rPr>
          <w:rFonts w:asciiTheme="majorHAnsi" w:hAnsiTheme="majorHAnsi"/>
          <w:szCs w:val="40"/>
          <w:lang w:val="pt-BR"/>
        </w:rPr>
        <w:t>Kaique de Godoi Lima</w:t>
      </w:r>
    </w:p>
    <w:p w:rsidR="00A567F8" w:rsidRPr="00C64BAC" w:rsidRDefault="008B7F57" w:rsidP="00C64BAC">
      <w:pPr>
        <w:pStyle w:val="CVRole"/>
        <w:keepNext/>
        <w:keepLines/>
        <w:jc w:val="center"/>
        <w:rPr>
          <w:rFonts w:asciiTheme="majorHAnsi" w:hAnsiTheme="majorHAnsi"/>
          <w:b w:val="0"/>
          <w:color w:val="7F7F7F" w:themeColor="text1" w:themeTint="80"/>
          <w:sz w:val="28"/>
          <w:szCs w:val="28"/>
          <w:lang w:val="pt-BR"/>
        </w:rPr>
      </w:pPr>
      <w:proofErr w:type="spellStart"/>
      <w:r w:rsidRPr="00C64BAC">
        <w:rPr>
          <w:rFonts w:asciiTheme="majorHAnsi" w:hAnsiTheme="majorHAnsi"/>
          <w:b w:val="0"/>
          <w:color w:val="7F7F7F" w:themeColor="text1" w:themeTint="80"/>
          <w:sz w:val="28"/>
          <w:szCs w:val="28"/>
          <w:lang w:val="pt-BR"/>
        </w:rPr>
        <w:t>Senior</w:t>
      </w:r>
      <w:proofErr w:type="spellEnd"/>
      <w:r w:rsidRPr="00C64BAC">
        <w:rPr>
          <w:rFonts w:asciiTheme="majorHAnsi" w:hAnsiTheme="majorHAnsi"/>
          <w:b w:val="0"/>
          <w:color w:val="7F7F7F" w:themeColor="text1" w:themeTint="80"/>
          <w:sz w:val="28"/>
          <w:szCs w:val="28"/>
          <w:lang w:val="pt-BR"/>
        </w:rPr>
        <w:t xml:space="preserve"> </w:t>
      </w:r>
      <w:proofErr w:type="spellStart"/>
      <w:r w:rsidRPr="00C64BAC">
        <w:rPr>
          <w:rFonts w:asciiTheme="majorHAnsi" w:hAnsiTheme="majorHAnsi"/>
          <w:b w:val="0"/>
          <w:color w:val="7F7F7F" w:themeColor="text1" w:themeTint="80"/>
          <w:sz w:val="28"/>
          <w:szCs w:val="28"/>
          <w:lang w:val="pt-BR"/>
        </w:rPr>
        <w:t>Frontend</w:t>
      </w:r>
      <w:proofErr w:type="spellEnd"/>
      <w:r w:rsidRPr="00C64BAC">
        <w:rPr>
          <w:rFonts w:asciiTheme="majorHAnsi" w:hAnsiTheme="majorHAnsi"/>
          <w:b w:val="0"/>
          <w:color w:val="7F7F7F" w:themeColor="text1" w:themeTint="80"/>
          <w:sz w:val="28"/>
          <w:szCs w:val="28"/>
          <w:lang w:val="pt-BR"/>
        </w:rPr>
        <w:t xml:space="preserve"> </w:t>
      </w:r>
      <w:proofErr w:type="spellStart"/>
      <w:r w:rsidRPr="00C64BAC">
        <w:rPr>
          <w:rFonts w:asciiTheme="majorHAnsi" w:hAnsiTheme="majorHAnsi"/>
          <w:b w:val="0"/>
          <w:color w:val="7F7F7F" w:themeColor="text1" w:themeTint="80"/>
          <w:sz w:val="28"/>
          <w:szCs w:val="28"/>
          <w:lang w:val="pt-BR"/>
        </w:rPr>
        <w:t>Engineer</w:t>
      </w:r>
      <w:proofErr w:type="spellEnd"/>
    </w:p>
    <w:p w:rsidR="00A567F8" w:rsidRPr="00C64BAC" w:rsidRDefault="008B7F57" w:rsidP="00C64BAC">
      <w:pPr>
        <w:spacing w:after="0"/>
        <w:jc w:val="center"/>
        <w:rPr>
          <w:rFonts w:asciiTheme="majorHAnsi" w:hAnsiTheme="majorHAnsi"/>
          <w:sz w:val="22"/>
          <w:lang w:val="pt-BR"/>
        </w:rPr>
      </w:pPr>
      <w:r w:rsidRPr="00C64BAC">
        <w:rPr>
          <w:rFonts w:asciiTheme="majorHAnsi" w:hAnsiTheme="majorHAnsi"/>
          <w:color w:val="7F7F7F" w:themeColor="text1" w:themeTint="80"/>
          <w:sz w:val="22"/>
          <w:lang w:val="pt-BR"/>
        </w:rPr>
        <w:t xml:space="preserve">Londrina - PR, </w:t>
      </w:r>
      <w:proofErr w:type="spellStart"/>
      <w:r w:rsidRPr="00C64BAC">
        <w:rPr>
          <w:rFonts w:asciiTheme="majorHAnsi" w:hAnsiTheme="majorHAnsi"/>
          <w:color w:val="7F7F7F" w:themeColor="text1" w:themeTint="80"/>
          <w:sz w:val="22"/>
          <w:lang w:val="pt-BR"/>
        </w:rPr>
        <w:t>Brazil</w:t>
      </w:r>
      <w:proofErr w:type="spellEnd"/>
      <w:r w:rsidRPr="00C64BAC">
        <w:rPr>
          <w:rFonts w:asciiTheme="majorHAnsi" w:hAnsiTheme="majorHAnsi"/>
          <w:color w:val="7F7F7F" w:themeColor="text1" w:themeTint="80"/>
          <w:sz w:val="22"/>
          <w:lang w:val="pt-BR"/>
        </w:rPr>
        <w:t xml:space="preserve"> | Remote | </w:t>
      </w:r>
      <w:hyperlink r:id="rId6">
        <w:r w:rsidRPr="00C64BAC">
          <w:rPr>
            <w:rFonts w:asciiTheme="majorHAnsi" w:hAnsiTheme="majorHAnsi"/>
            <w:color w:val="1F5A93"/>
            <w:sz w:val="22"/>
            <w:u w:val="single"/>
            <w:lang w:val="pt-BR"/>
          </w:rPr>
          <w:t>kaikegl@proton.me</w:t>
        </w:r>
      </w:hyperlink>
    </w:p>
    <w:p w:rsidR="00A567F8" w:rsidRPr="00C64BAC" w:rsidRDefault="008B7F57" w:rsidP="00C64BAC">
      <w:pPr>
        <w:spacing w:after="80"/>
        <w:jc w:val="center"/>
        <w:rPr>
          <w:rFonts w:asciiTheme="majorHAnsi" w:hAnsiTheme="majorHAnsi"/>
          <w:sz w:val="22"/>
        </w:rPr>
      </w:pPr>
      <w:hyperlink r:id="rId7">
        <w:r w:rsidRPr="00C64BAC">
          <w:rPr>
            <w:rFonts w:asciiTheme="majorHAnsi" w:hAnsiTheme="majorHAnsi"/>
            <w:color w:val="1F5A93"/>
            <w:sz w:val="22"/>
            <w:u w:val="single"/>
          </w:rPr>
          <w:t>linkedin.com/in/kaique-gl</w:t>
        </w:r>
      </w:hyperlink>
      <w:r w:rsidRPr="00C64BAC">
        <w:rPr>
          <w:rFonts w:asciiTheme="majorHAnsi" w:hAnsiTheme="majorHAnsi"/>
          <w:sz w:val="22"/>
        </w:rPr>
        <w:t xml:space="preserve"> </w:t>
      </w:r>
      <w:r w:rsidRPr="00C64BAC">
        <w:rPr>
          <w:rFonts w:asciiTheme="majorHAnsi" w:hAnsiTheme="majorHAnsi"/>
          <w:color w:val="7F7F7F" w:themeColor="text1" w:themeTint="80"/>
          <w:sz w:val="22"/>
        </w:rPr>
        <w:t>|</w:t>
      </w:r>
      <w:r w:rsidRPr="00C64BAC">
        <w:rPr>
          <w:rFonts w:asciiTheme="majorHAnsi" w:hAnsiTheme="majorHAnsi"/>
          <w:sz w:val="22"/>
        </w:rPr>
        <w:t xml:space="preserve"> </w:t>
      </w:r>
      <w:hyperlink r:id="rId8">
        <w:r w:rsidRPr="00C64BAC">
          <w:rPr>
            <w:rFonts w:asciiTheme="majorHAnsi" w:hAnsiTheme="majorHAnsi"/>
            <w:color w:val="1F5A93"/>
            <w:sz w:val="22"/>
            <w:u w:val="single"/>
          </w:rPr>
          <w:t>ike-dev.com.br/en</w:t>
        </w:r>
      </w:hyperlink>
    </w:p>
    <w:p w:rsidR="00C64BAC" w:rsidRDefault="00C64BAC">
      <w:pPr>
        <w:pStyle w:val="CVSection"/>
        <w:pBdr>
          <w:bottom w:val="single" w:sz="6" w:space="1" w:color="777777"/>
        </w:pBdr>
        <w:rPr>
          <w:rFonts w:ascii="Arial" w:hAnsi="Arial" w:cs="Arial"/>
          <w:sz w:val="22"/>
        </w:rPr>
      </w:pPr>
    </w:p>
    <w:p w:rsidR="00C64BAC" w:rsidRPr="00C64BAC" w:rsidRDefault="00C64BAC">
      <w:pPr>
        <w:pStyle w:val="CVSection"/>
        <w:pBdr>
          <w:bottom w:val="single" w:sz="6" w:space="1" w:color="777777"/>
        </w:pBdr>
        <w:rPr>
          <w:rFonts w:ascii="Arial" w:hAnsi="Arial" w:cs="Arial"/>
          <w:sz w:val="20"/>
          <w:szCs w:val="20"/>
        </w:rPr>
      </w:pPr>
      <w:r w:rsidRPr="00C64BAC">
        <w:rPr>
          <w:rFonts w:ascii="Arial" w:hAnsi="Arial" w:cs="Arial"/>
          <w:sz w:val="20"/>
          <w:szCs w:val="20"/>
        </w:rPr>
        <w:t>SUMMARY</w:t>
      </w:r>
    </w:p>
    <w:p w:rsidR="00C64BAC" w:rsidRDefault="00C64BAC" w:rsidP="00C64BAC">
      <w:pPr>
        <w:spacing w:after="40" w:line="252" w:lineRule="auto"/>
        <w:rPr>
          <w:rFonts w:ascii="Arial" w:hAnsi="Arial" w:cs="Arial"/>
          <w:sz w:val="22"/>
        </w:rPr>
      </w:pPr>
      <w:r w:rsidRPr="00C64BAC">
        <w:rPr>
          <w:rFonts w:ascii="Arial" w:hAnsi="Arial" w:cs="Arial"/>
          <w:sz w:val="22"/>
        </w:rPr>
        <w:t xml:space="preserve">Experienced </w:t>
      </w:r>
      <w:r w:rsidRPr="00C64BAC">
        <w:rPr>
          <w:rFonts w:ascii="Arial" w:hAnsi="Arial" w:cs="Arial"/>
          <w:b/>
          <w:sz w:val="22"/>
        </w:rPr>
        <w:t>Senior Frontend Engineer</w:t>
      </w:r>
      <w:r w:rsidRPr="00C64BAC">
        <w:rPr>
          <w:rFonts w:ascii="Arial" w:hAnsi="Arial" w:cs="Arial"/>
          <w:sz w:val="22"/>
        </w:rPr>
        <w:t xml:space="preserve"> specializing in </w:t>
      </w:r>
      <w:r w:rsidRPr="00C64BAC">
        <w:rPr>
          <w:rFonts w:ascii="Arial" w:hAnsi="Arial" w:cs="Arial"/>
          <w:b/>
          <w:sz w:val="22"/>
        </w:rPr>
        <w:t>frontend</w:t>
      </w:r>
      <w:r w:rsidRPr="00C64BAC">
        <w:rPr>
          <w:rFonts w:ascii="Arial" w:hAnsi="Arial" w:cs="Arial"/>
          <w:sz w:val="22"/>
        </w:rPr>
        <w:t xml:space="preserve"> development with a focus on </w:t>
      </w:r>
      <w:r w:rsidRPr="00C64BAC">
        <w:rPr>
          <w:rFonts w:ascii="Arial" w:hAnsi="Arial" w:cs="Arial"/>
          <w:b/>
          <w:sz w:val="22"/>
        </w:rPr>
        <w:t>React since 2019 (7 years)</w:t>
      </w:r>
      <w:r w:rsidRPr="00C64BAC">
        <w:rPr>
          <w:rFonts w:ascii="Arial" w:hAnsi="Arial" w:cs="Arial"/>
          <w:sz w:val="22"/>
        </w:rPr>
        <w:t xml:space="preserve">. Skilled in building scalable and robust web applications using </w:t>
      </w:r>
      <w:r w:rsidRPr="00C64BAC">
        <w:rPr>
          <w:rFonts w:ascii="Arial" w:hAnsi="Arial" w:cs="Arial"/>
          <w:b/>
          <w:sz w:val="22"/>
        </w:rPr>
        <w:t>TypeScript</w:t>
      </w:r>
      <w:r w:rsidRPr="00C64BAC">
        <w:rPr>
          <w:rFonts w:ascii="Arial" w:hAnsi="Arial" w:cs="Arial"/>
          <w:sz w:val="22"/>
        </w:rPr>
        <w:t xml:space="preserve"> and the </w:t>
      </w:r>
      <w:r w:rsidRPr="00C64BAC">
        <w:rPr>
          <w:rFonts w:ascii="Arial" w:hAnsi="Arial" w:cs="Arial"/>
          <w:b/>
          <w:sz w:val="22"/>
        </w:rPr>
        <w:t>React ecosystem</w:t>
      </w:r>
      <w:r w:rsidRPr="00C64BAC">
        <w:rPr>
          <w:rFonts w:ascii="Arial" w:hAnsi="Arial" w:cs="Arial"/>
          <w:sz w:val="22"/>
        </w:rPr>
        <w:t xml:space="preserve">, including </w:t>
      </w:r>
      <w:r w:rsidRPr="00C64BAC">
        <w:rPr>
          <w:rFonts w:ascii="Arial" w:hAnsi="Arial" w:cs="Arial"/>
          <w:b/>
          <w:sz w:val="22"/>
        </w:rPr>
        <w:t>Next.js (since 2022)</w:t>
      </w:r>
      <w:r w:rsidRPr="00C64BAC">
        <w:rPr>
          <w:rFonts w:ascii="Arial" w:hAnsi="Arial" w:cs="Arial"/>
          <w:sz w:val="22"/>
        </w:rPr>
        <w:t xml:space="preserve"> and </w:t>
      </w:r>
      <w:proofErr w:type="spellStart"/>
      <w:r w:rsidRPr="00C64BAC">
        <w:rPr>
          <w:rFonts w:ascii="Arial" w:hAnsi="Arial" w:cs="Arial"/>
          <w:b/>
          <w:sz w:val="22"/>
        </w:rPr>
        <w:t>TanStack</w:t>
      </w:r>
      <w:proofErr w:type="spellEnd"/>
      <w:r w:rsidRPr="00C64BAC">
        <w:rPr>
          <w:rFonts w:ascii="Arial" w:hAnsi="Arial" w:cs="Arial"/>
          <w:b/>
          <w:sz w:val="22"/>
        </w:rPr>
        <w:t xml:space="preserve"> Start</w:t>
      </w:r>
      <w:r w:rsidRPr="00C64BAC">
        <w:rPr>
          <w:rFonts w:ascii="Arial" w:hAnsi="Arial" w:cs="Arial"/>
          <w:sz w:val="22"/>
        </w:rPr>
        <w:t xml:space="preserve">, across client-rendered, </w:t>
      </w:r>
      <w:r w:rsidRPr="00C64BAC">
        <w:rPr>
          <w:rFonts w:ascii="Arial" w:hAnsi="Arial" w:cs="Arial"/>
          <w:b/>
          <w:sz w:val="22"/>
        </w:rPr>
        <w:t>SSR</w:t>
      </w:r>
      <w:r w:rsidRPr="00C64BAC">
        <w:rPr>
          <w:rFonts w:ascii="Arial" w:hAnsi="Arial" w:cs="Arial"/>
          <w:sz w:val="22"/>
        </w:rPr>
        <w:t xml:space="preserve">, and </w:t>
      </w:r>
      <w:r w:rsidRPr="00C64BAC">
        <w:rPr>
          <w:rFonts w:ascii="Arial" w:hAnsi="Arial" w:cs="Arial"/>
          <w:b/>
          <w:sz w:val="22"/>
        </w:rPr>
        <w:t>ISR</w:t>
      </w:r>
      <w:r w:rsidRPr="00C64BAC">
        <w:rPr>
          <w:rFonts w:ascii="Arial" w:hAnsi="Arial" w:cs="Arial"/>
          <w:sz w:val="22"/>
        </w:rPr>
        <w:t xml:space="preserve"> architectures. Work covers </w:t>
      </w:r>
      <w:r w:rsidRPr="00C64BAC">
        <w:rPr>
          <w:rFonts w:ascii="Arial" w:hAnsi="Arial" w:cs="Arial"/>
          <w:b/>
          <w:sz w:val="22"/>
        </w:rPr>
        <w:t>design systems</w:t>
      </w:r>
      <w:r w:rsidRPr="00C64BAC">
        <w:rPr>
          <w:rFonts w:ascii="Arial" w:hAnsi="Arial" w:cs="Arial"/>
          <w:sz w:val="22"/>
        </w:rPr>
        <w:t xml:space="preserve">, </w:t>
      </w:r>
      <w:r w:rsidRPr="00C64BAC">
        <w:rPr>
          <w:rFonts w:ascii="Arial" w:hAnsi="Arial" w:cs="Arial"/>
          <w:b/>
          <w:sz w:val="22"/>
        </w:rPr>
        <w:t>Core Web Vitals</w:t>
      </w:r>
      <w:r w:rsidRPr="00C64BAC">
        <w:rPr>
          <w:rFonts w:ascii="Arial" w:hAnsi="Arial" w:cs="Arial"/>
          <w:sz w:val="22"/>
        </w:rPr>
        <w:t>, and the full delivery cycle: planning, architecture, implementation, testing, monitoring, and production support.</w:t>
      </w:r>
    </w:p>
    <w:p w:rsidR="00C64BAC" w:rsidRDefault="00C64BAC">
      <w:pPr>
        <w:pStyle w:val="CVSection"/>
        <w:pBdr>
          <w:bottom w:val="single" w:sz="6" w:space="1" w:color="777777"/>
        </w:pBdr>
        <w:rPr>
          <w:rFonts w:ascii="Arial" w:hAnsi="Arial" w:cs="Arial"/>
          <w:sz w:val="22"/>
        </w:rPr>
      </w:pPr>
    </w:p>
    <w:p w:rsidR="00A567F8" w:rsidRPr="00C64BAC" w:rsidRDefault="008B7F57">
      <w:pPr>
        <w:pStyle w:val="CVSection"/>
        <w:pBdr>
          <w:bottom w:val="single" w:sz="6" w:space="1" w:color="777777"/>
        </w:pBdr>
        <w:rPr>
          <w:rFonts w:ascii="Arial" w:hAnsi="Arial" w:cs="Arial"/>
          <w:sz w:val="20"/>
          <w:szCs w:val="20"/>
        </w:rPr>
      </w:pPr>
      <w:r w:rsidRPr="00C64BAC">
        <w:rPr>
          <w:rFonts w:ascii="Arial" w:hAnsi="Arial" w:cs="Arial"/>
          <w:sz w:val="20"/>
          <w:szCs w:val="20"/>
        </w:rPr>
        <w:t>SKILLS</w:t>
      </w:r>
    </w:p>
    <w:p w:rsidR="00A567F8" w:rsidRPr="00C64BAC" w:rsidRDefault="008B7F57">
      <w:pPr>
        <w:spacing w:after="24"/>
        <w:rPr>
          <w:rFonts w:ascii="Arial" w:hAnsi="Arial" w:cs="Arial"/>
          <w:sz w:val="22"/>
        </w:rPr>
      </w:pPr>
      <w:r w:rsidRPr="00C64BAC">
        <w:rPr>
          <w:rFonts w:ascii="Arial" w:hAnsi="Arial" w:cs="Arial"/>
          <w:b/>
          <w:sz w:val="22"/>
        </w:rPr>
        <w:t xml:space="preserve">Proficient: </w:t>
      </w:r>
      <w:r w:rsidRPr="00C64BAC">
        <w:rPr>
          <w:rFonts w:ascii="Arial" w:hAnsi="Arial" w:cs="Arial"/>
          <w:sz w:val="22"/>
        </w:rPr>
        <w:t xml:space="preserve">React, Next.js, </w:t>
      </w:r>
      <w:proofErr w:type="spellStart"/>
      <w:r w:rsidRPr="00C64BAC">
        <w:rPr>
          <w:rFonts w:ascii="Arial" w:hAnsi="Arial" w:cs="Arial"/>
          <w:sz w:val="22"/>
        </w:rPr>
        <w:t>TanStack</w:t>
      </w:r>
      <w:proofErr w:type="spellEnd"/>
      <w:r w:rsidRPr="00C64BAC">
        <w:rPr>
          <w:rFonts w:ascii="Arial" w:hAnsi="Arial" w:cs="Arial"/>
          <w:sz w:val="22"/>
        </w:rPr>
        <w:t xml:space="preserve"> Start, TanStack Router, TypeScript, JavaScript, Vite, Tailwind CSS, shadcn/ui, HTML, CSS, SCSS, </w:t>
      </w:r>
      <w:proofErr w:type="spellStart"/>
      <w:r w:rsidRPr="00C64BAC">
        <w:rPr>
          <w:rFonts w:ascii="Arial" w:hAnsi="Arial" w:cs="Arial"/>
          <w:sz w:val="22"/>
        </w:rPr>
        <w:t>Vitest</w:t>
      </w:r>
      <w:proofErr w:type="spellEnd"/>
      <w:r w:rsidRPr="00C64BAC">
        <w:rPr>
          <w:rFonts w:ascii="Arial" w:hAnsi="Arial" w:cs="Arial"/>
          <w:sz w:val="22"/>
        </w:rPr>
        <w:t xml:space="preserve">, Docker, Cursor, </w:t>
      </w:r>
      <w:proofErr w:type="spellStart"/>
      <w:r w:rsidRPr="00C64BAC">
        <w:rPr>
          <w:rFonts w:ascii="Arial" w:hAnsi="Arial" w:cs="Arial"/>
          <w:sz w:val="22"/>
        </w:rPr>
        <w:t>Zustand</w:t>
      </w:r>
      <w:proofErr w:type="spellEnd"/>
    </w:p>
    <w:p w:rsidR="00A567F8" w:rsidRPr="00C64BAC" w:rsidRDefault="008B7F57">
      <w:pPr>
        <w:spacing w:after="24"/>
        <w:rPr>
          <w:rFonts w:ascii="Arial" w:hAnsi="Arial" w:cs="Arial"/>
          <w:sz w:val="22"/>
        </w:rPr>
      </w:pPr>
      <w:r w:rsidRPr="00C64BAC">
        <w:rPr>
          <w:rFonts w:ascii="Arial" w:hAnsi="Arial" w:cs="Arial"/>
          <w:b/>
          <w:sz w:val="22"/>
        </w:rPr>
        <w:t xml:space="preserve">Intermediate: </w:t>
      </w:r>
      <w:r w:rsidRPr="00C64BAC">
        <w:rPr>
          <w:rFonts w:ascii="Arial" w:hAnsi="Arial" w:cs="Arial"/>
          <w:sz w:val="22"/>
        </w:rPr>
        <w:t>Bun, Fast</w:t>
      </w:r>
      <w:r w:rsidRPr="00C64BAC">
        <w:rPr>
          <w:rFonts w:ascii="Arial" w:hAnsi="Arial" w:cs="Arial"/>
          <w:sz w:val="22"/>
        </w:rPr>
        <w:t>ify, Prisma, Drizzle, PostgreSQL, SQLite, PHP, MySQL, CI/CD, Figma, Adobe XD, Photoshop, Claude, MobX, Aphrodite, Node.js</w:t>
      </w:r>
    </w:p>
    <w:p w:rsidR="00C64BAC" w:rsidRDefault="008B7F57">
      <w:pPr>
        <w:spacing w:after="24"/>
        <w:rPr>
          <w:rFonts w:ascii="Arial" w:hAnsi="Arial" w:cs="Arial"/>
          <w:sz w:val="22"/>
        </w:rPr>
      </w:pPr>
      <w:r w:rsidRPr="00C64BAC">
        <w:rPr>
          <w:rFonts w:ascii="Arial" w:hAnsi="Arial" w:cs="Arial"/>
          <w:b/>
          <w:sz w:val="22"/>
        </w:rPr>
        <w:t xml:space="preserve">Beginner: </w:t>
      </w:r>
      <w:r w:rsidRPr="00C64BAC">
        <w:rPr>
          <w:rFonts w:ascii="Arial" w:hAnsi="Arial" w:cs="Arial"/>
          <w:sz w:val="22"/>
        </w:rPr>
        <w:t>Azure, AWS, Cloudflare, Gulp</w:t>
      </w:r>
    </w:p>
    <w:p w:rsidR="00C64BAC" w:rsidRDefault="00C64BAC">
      <w:pPr>
        <w:pStyle w:val="CVSection"/>
        <w:pBdr>
          <w:bottom w:val="single" w:sz="6" w:space="1" w:color="777777"/>
        </w:pBdr>
        <w:rPr>
          <w:rFonts w:ascii="Arial" w:hAnsi="Arial" w:cs="Arial"/>
          <w:b w:val="0"/>
          <w:sz w:val="22"/>
        </w:rPr>
      </w:pPr>
    </w:p>
    <w:p w:rsidR="00A567F8" w:rsidRPr="00C64BAC" w:rsidRDefault="008B7F57">
      <w:pPr>
        <w:pStyle w:val="CVSection"/>
        <w:pBdr>
          <w:bottom w:val="single" w:sz="6" w:space="1" w:color="777777"/>
        </w:pBdr>
        <w:rPr>
          <w:rFonts w:ascii="Arial" w:hAnsi="Arial" w:cs="Arial"/>
          <w:sz w:val="20"/>
          <w:szCs w:val="20"/>
        </w:rPr>
      </w:pPr>
      <w:r w:rsidRPr="00C64BAC">
        <w:rPr>
          <w:rFonts w:ascii="Arial" w:hAnsi="Arial" w:cs="Arial"/>
          <w:sz w:val="20"/>
          <w:szCs w:val="20"/>
        </w:rPr>
        <w:t>PROFESSIONAL EXPERIENCE</w:t>
      </w:r>
    </w:p>
    <w:p w:rsidR="008B7F57" w:rsidRPr="008B7F57" w:rsidRDefault="008B7F57">
      <w:pPr>
        <w:pStyle w:val="CVCompany"/>
        <w:rPr>
          <w:rFonts w:ascii="Arial" w:hAnsi="Arial" w:cs="Arial"/>
          <w:b w:val="0"/>
          <w:sz w:val="24"/>
          <w:szCs w:val="24"/>
        </w:rPr>
      </w:pPr>
      <w:proofErr w:type="spellStart"/>
      <w:r w:rsidRPr="00C64BAC">
        <w:rPr>
          <w:rFonts w:ascii="Arial" w:hAnsi="Arial" w:cs="Arial"/>
          <w:sz w:val="24"/>
          <w:szCs w:val="24"/>
        </w:rPr>
        <w:t>Leanwork</w:t>
      </w:r>
      <w:proofErr w:type="spellEnd"/>
      <w:r w:rsidRPr="00C64BAC">
        <w:rPr>
          <w:rFonts w:ascii="Arial" w:hAnsi="Arial" w:cs="Arial"/>
          <w:b w:val="0"/>
          <w:sz w:val="24"/>
          <w:szCs w:val="24"/>
        </w:rPr>
        <w:t xml:space="preserve"> | Londrina, Brazil</w:t>
      </w:r>
      <w:r w:rsidR="002318EB">
        <w:rPr>
          <w:rFonts w:ascii="Arial" w:hAnsi="Arial" w:cs="Arial"/>
          <w:b w:val="0"/>
          <w:sz w:val="24"/>
          <w:szCs w:val="24"/>
        </w:rPr>
        <w:t xml:space="preserve"> | Remote</w:t>
      </w:r>
      <w:r w:rsidR="00C64BAC">
        <w:rPr>
          <w:rFonts w:ascii="Arial" w:hAnsi="Arial" w:cs="Arial"/>
          <w:b w:val="0"/>
          <w:sz w:val="24"/>
          <w:szCs w:val="24"/>
        </w:rPr>
        <w:tab/>
      </w:r>
      <w:r w:rsidR="00C64BAC">
        <w:rPr>
          <w:rFonts w:ascii="Arial" w:hAnsi="Arial" w:cs="Arial"/>
          <w:b w:val="0"/>
          <w:sz w:val="24"/>
          <w:szCs w:val="24"/>
        </w:rPr>
        <w:tab/>
      </w:r>
      <w:r w:rsidR="00C64BAC">
        <w:rPr>
          <w:rFonts w:ascii="Arial" w:hAnsi="Arial" w:cs="Arial"/>
          <w:b w:val="0"/>
          <w:sz w:val="24"/>
          <w:szCs w:val="24"/>
        </w:rPr>
        <w:tab/>
      </w:r>
      <w:r w:rsidR="00C64BAC">
        <w:rPr>
          <w:rFonts w:ascii="Arial" w:hAnsi="Arial" w:cs="Arial"/>
          <w:b w:val="0"/>
          <w:sz w:val="24"/>
          <w:szCs w:val="24"/>
        </w:rPr>
        <w:tab/>
      </w:r>
      <w:r w:rsidR="00C64BAC">
        <w:rPr>
          <w:rFonts w:ascii="Arial" w:hAnsi="Arial" w:cs="Arial"/>
          <w:b w:val="0"/>
          <w:sz w:val="24"/>
          <w:szCs w:val="24"/>
        </w:rPr>
        <w:tab/>
      </w:r>
      <w:r w:rsidR="00C64BAC">
        <w:rPr>
          <w:rFonts w:ascii="Arial" w:hAnsi="Arial" w:cs="Arial"/>
          <w:b w:val="0"/>
          <w:sz w:val="24"/>
          <w:szCs w:val="24"/>
        </w:rPr>
        <w:tab/>
        <w:t xml:space="preserve">    </w:t>
      </w:r>
      <w:r>
        <w:rPr>
          <w:rFonts w:ascii="Arial" w:hAnsi="Arial" w:cs="Arial"/>
          <w:b w:val="0"/>
          <w:sz w:val="24"/>
          <w:szCs w:val="24"/>
        </w:rPr>
        <w:br/>
      </w:r>
      <w:r w:rsidRPr="00C64BAC">
        <w:rPr>
          <w:rFonts w:ascii="Arial" w:hAnsi="Arial" w:cs="Arial"/>
          <w:b w:val="0"/>
          <w:sz w:val="24"/>
          <w:szCs w:val="24"/>
        </w:rPr>
        <w:t xml:space="preserve">Jul 2018 </w:t>
      </w:r>
      <w:r w:rsidR="00EC0A24">
        <w:rPr>
          <w:rFonts w:ascii="Arial" w:hAnsi="Arial" w:cs="Arial"/>
          <w:b w:val="0"/>
          <w:sz w:val="24"/>
          <w:szCs w:val="24"/>
        </w:rPr>
        <w:t>to</w:t>
      </w:r>
      <w:r w:rsidRPr="00C64BAC">
        <w:rPr>
          <w:rFonts w:ascii="Arial" w:hAnsi="Arial" w:cs="Arial"/>
          <w:b w:val="0"/>
          <w:sz w:val="24"/>
          <w:szCs w:val="24"/>
        </w:rPr>
        <w:t xml:space="preserve"> Present</w:t>
      </w:r>
      <w:r>
        <w:rPr>
          <w:rFonts w:ascii="Arial" w:hAnsi="Arial" w:cs="Arial"/>
          <w:b w:val="0"/>
          <w:sz w:val="24"/>
          <w:szCs w:val="24"/>
        </w:rPr>
        <w:br/>
      </w:r>
    </w:p>
    <w:p w:rsidR="00A567F8" w:rsidRPr="00EC0A24" w:rsidRDefault="008B7F57">
      <w:pPr>
        <w:pStyle w:val="CVPosition"/>
        <w:keepNext/>
        <w:keepLines/>
        <w:rPr>
          <w:rFonts w:ascii="Arial" w:hAnsi="Arial" w:cs="Arial"/>
          <w:sz w:val="24"/>
          <w:szCs w:val="24"/>
        </w:rPr>
      </w:pPr>
      <w:r w:rsidRPr="00EC0A24">
        <w:rPr>
          <w:rFonts w:ascii="Arial" w:hAnsi="Arial" w:cs="Arial"/>
          <w:sz w:val="24"/>
          <w:szCs w:val="24"/>
        </w:rPr>
        <w:t>Senior Frontend Engine</w:t>
      </w:r>
      <w:r w:rsidRPr="00EC0A24">
        <w:rPr>
          <w:rFonts w:ascii="Arial" w:hAnsi="Arial" w:cs="Arial"/>
          <w:sz w:val="24"/>
          <w:szCs w:val="24"/>
        </w:rPr>
        <w:t>er</w:t>
      </w:r>
      <w:r w:rsidRPr="00EC0A24">
        <w:rPr>
          <w:rFonts w:ascii="Arial" w:hAnsi="Arial" w:cs="Arial"/>
          <w:b w:val="0"/>
          <w:sz w:val="24"/>
          <w:szCs w:val="24"/>
        </w:rPr>
        <w:t xml:space="preserve"> | </w:t>
      </w:r>
      <w:r>
        <w:rPr>
          <w:rFonts w:ascii="Arial" w:hAnsi="Arial" w:cs="Arial"/>
          <w:b w:val="0"/>
          <w:sz w:val="24"/>
          <w:szCs w:val="24"/>
        </w:rPr>
        <w:t xml:space="preserve">Client: </w:t>
      </w:r>
      <w:r w:rsidRPr="00EC0A24">
        <w:rPr>
          <w:rFonts w:ascii="Arial" w:hAnsi="Arial" w:cs="Arial"/>
          <w:b w:val="0"/>
          <w:sz w:val="24"/>
          <w:szCs w:val="24"/>
        </w:rPr>
        <w:t>Rheon</w:t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  <w:t>Sep</w:t>
      </w:r>
      <w:r w:rsidRPr="00EC0A24">
        <w:rPr>
          <w:rFonts w:ascii="Arial" w:hAnsi="Arial" w:cs="Arial"/>
          <w:b w:val="0"/>
          <w:sz w:val="24"/>
          <w:szCs w:val="24"/>
        </w:rPr>
        <w:t xml:space="preserve"> 2025 </w:t>
      </w:r>
      <w:r w:rsidR="00C64BAC" w:rsidRPr="00EC0A24">
        <w:rPr>
          <w:rFonts w:ascii="Arial" w:hAnsi="Arial" w:cs="Arial"/>
          <w:b w:val="0"/>
          <w:sz w:val="24"/>
          <w:szCs w:val="24"/>
        </w:rPr>
        <w:t>to</w:t>
      </w:r>
      <w:r w:rsidRPr="00EC0A24">
        <w:rPr>
          <w:rFonts w:ascii="Arial" w:hAnsi="Arial" w:cs="Arial"/>
          <w:b w:val="0"/>
          <w:sz w:val="24"/>
          <w:szCs w:val="24"/>
        </w:rPr>
        <w:t xml:space="preserve"> Present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>Cut Azure build time by 83% (from 6 minutes to 1 minute) by rebuilding the multi-tenant marketplace on TanStack Start. The Next.js app stayed live while the new application was introduced.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>Put the TanStack Start app un</w:t>
      </w:r>
      <w:r w:rsidRPr="00EC0A24">
        <w:rPr>
          <w:rFonts w:ascii="Arial" w:hAnsi="Arial" w:cs="Arial"/>
          <w:sz w:val="22"/>
        </w:rPr>
        <w:t>der Vitest with 800+ tests, covering about 78% of the lines.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>Kept the legacy Next.js storefront and the new TanStack Start app in production together while pharmacies onboarded, using Cursor to implement changes and reviewing each one before merge.</w:t>
      </w:r>
    </w:p>
    <w:p w:rsidR="00A567F8" w:rsidRPr="00EC0A24" w:rsidRDefault="008B7F57">
      <w:pPr>
        <w:pStyle w:val="CVTech"/>
        <w:keepLines/>
        <w:rPr>
          <w:rFonts w:ascii="Arial" w:hAnsi="Arial" w:cs="Arial"/>
          <w:sz w:val="20"/>
          <w:szCs w:val="20"/>
        </w:rPr>
      </w:pPr>
      <w:r w:rsidRPr="00EC0A24">
        <w:rPr>
          <w:rFonts w:ascii="Arial" w:hAnsi="Arial" w:cs="Arial"/>
          <w:b/>
          <w:sz w:val="20"/>
          <w:szCs w:val="20"/>
        </w:rPr>
        <w:t xml:space="preserve">Key </w:t>
      </w:r>
      <w:r w:rsidRPr="00EC0A24">
        <w:rPr>
          <w:rFonts w:ascii="Arial" w:hAnsi="Arial" w:cs="Arial"/>
          <w:b/>
          <w:sz w:val="20"/>
          <w:szCs w:val="20"/>
        </w:rPr>
        <w:t xml:space="preserve">technologies and tools: </w:t>
      </w:r>
      <w:r w:rsidRPr="00EC0A24">
        <w:rPr>
          <w:rFonts w:ascii="Arial" w:hAnsi="Arial" w:cs="Arial"/>
          <w:sz w:val="20"/>
          <w:szCs w:val="20"/>
        </w:rPr>
        <w:t xml:space="preserve">React, Next.js, TanStack Start, TanStack Router, TypeScript, Vite, Tailwind CSS, shadcn/ui, CI/CD, </w:t>
      </w:r>
      <w:proofErr w:type="spellStart"/>
      <w:r w:rsidRPr="00EC0A24">
        <w:rPr>
          <w:rFonts w:ascii="Arial" w:hAnsi="Arial" w:cs="Arial"/>
          <w:sz w:val="20"/>
          <w:szCs w:val="20"/>
        </w:rPr>
        <w:t>Vitest</w:t>
      </w:r>
      <w:proofErr w:type="spellEnd"/>
      <w:r w:rsidRPr="00EC0A24">
        <w:rPr>
          <w:rFonts w:ascii="Arial" w:hAnsi="Arial" w:cs="Arial"/>
          <w:sz w:val="20"/>
          <w:szCs w:val="20"/>
        </w:rPr>
        <w:t xml:space="preserve">, Cursor, </w:t>
      </w:r>
      <w:proofErr w:type="spellStart"/>
      <w:r w:rsidRPr="00EC0A24">
        <w:rPr>
          <w:rFonts w:ascii="Arial" w:hAnsi="Arial" w:cs="Arial"/>
          <w:sz w:val="20"/>
          <w:szCs w:val="20"/>
        </w:rPr>
        <w:t>Figma</w:t>
      </w:r>
      <w:proofErr w:type="spellEnd"/>
      <w:r w:rsidRPr="00EC0A24">
        <w:rPr>
          <w:rFonts w:ascii="Arial" w:hAnsi="Arial" w:cs="Arial"/>
          <w:sz w:val="20"/>
          <w:szCs w:val="20"/>
        </w:rPr>
        <w:t>, Claude</w:t>
      </w:r>
      <w:r w:rsidR="002318EB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2318EB">
        <w:rPr>
          <w:rFonts w:ascii="Arial" w:hAnsi="Arial" w:cs="Arial"/>
          <w:sz w:val="20"/>
          <w:szCs w:val="20"/>
        </w:rPr>
        <w:t>Zustand</w:t>
      </w:r>
      <w:proofErr w:type="spellEnd"/>
      <w:r>
        <w:rPr>
          <w:rFonts w:ascii="Arial" w:hAnsi="Arial" w:cs="Arial"/>
          <w:sz w:val="20"/>
          <w:szCs w:val="20"/>
        </w:rPr>
        <w:br/>
      </w:r>
    </w:p>
    <w:p w:rsidR="00A567F8" w:rsidRPr="00EC0A24" w:rsidRDefault="008B7F57">
      <w:pPr>
        <w:pStyle w:val="CVPosition"/>
        <w:keepNext/>
        <w:keepLines/>
        <w:rPr>
          <w:rFonts w:ascii="Arial" w:hAnsi="Arial" w:cs="Arial"/>
          <w:sz w:val="24"/>
          <w:szCs w:val="24"/>
        </w:rPr>
      </w:pPr>
      <w:r w:rsidRPr="00EC0A24">
        <w:rPr>
          <w:rFonts w:ascii="Arial" w:hAnsi="Arial" w:cs="Arial"/>
          <w:sz w:val="24"/>
          <w:szCs w:val="24"/>
        </w:rPr>
        <w:t>Tech Lead Frontend</w:t>
      </w:r>
      <w:r w:rsidRPr="00EC0A24">
        <w:rPr>
          <w:rFonts w:ascii="Arial" w:hAnsi="Arial" w:cs="Arial"/>
          <w:b w:val="0"/>
          <w:sz w:val="24"/>
          <w:szCs w:val="24"/>
        </w:rPr>
        <w:t xml:space="preserve"> | </w:t>
      </w:r>
      <w:r>
        <w:rPr>
          <w:rFonts w:ascii="Arial" w:hAnsi="Arial" w:cs="Arial"/>
          <w:b w:val="0"/>
          <w:sz w:val="24"/>
          <w:szCs w:val="24"/>
        </w:rPr>
        <w:t xml:space="preserve">Client: </w:t>
      </w:r>
      <w:proofErr w:type="spellStart"/>
      <w:r w:rsidRPr="00EC0A24">
        <w:rPr>
          <w:rFonts w:ascii="Arial" w:hAnsi="Arial" w:cs="Arial"/>
          <w:b w:val="0"/>
          <w:sz w:val="24"/>
          <w:szCs w:val="24"/>
        </w:rPr>
        <w:t>Sinerlog</w:t>
      </w:r>
      <w:proofErr w:type="spellEnd"/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>
        <w:rPr>
          <w:rFonts w:ascii="Arial" w:hAnsi="Arial" w:cs="Arial"/>
          <w:b w:val="0"/>
          <w:sz w:val="24"/>
          <w:szCs w:val="24"/>
        </w:rPr>
        <w:tab/>
      </w:r>
      <w:r w:rsidRPr="00EC0A24">
        <w:rPr>
          <w:rFonts w:ascii="Arial" w:hAnsi="Arial" w:cs="Arial"/>
          <w:b w:val="0"/>
          <w:sz w:val="24"/>
          <w:szCs w:val="24"/>
        </w:rPr>
        <w:t xml:space="preserve">Jan 2025 </w:t>
      </w:r>
      <w:r w:rsidR="00EC0A24">
        <w:rPr>
          <w:rFonts w:ascii="Arial" w:hAnsi="Arial" w:cs="Arial"/>
          <w:b w:val="0"/>
          <w:sz w:val="24"/>
          <w:szCs w:val="24"/>
        </w:rPr>
        <w:t>to</w:t>
      </w:r>
      <w:r w:rsidRPr="00EC0A24">
        <w:rPr>
          <w:rFonts w:ascii="Arial" w:hAnsi="Arial" w:cs="Arial"/>
          <w:b w:val="0"/>
          <w:sz w:val="24"/>
          <w:szCs w:val="24"/>
        </w:rPr>
        <w:t xml:space="preserve"> Aug 2025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>Led a team of 3 frontend engineers in the simult</w:t>
      </w:r>
      <w:r w:rsidRPr="00EC0A24">
        <w:rPr>
          <w:rFonts w:ascii="Arial" w:hAnsi="Arial" w:cs="Arial"/>
          <w:sz w:val="22"/>
        </w:rPr>
        <w:t>aneous delivery of four admin applications and one multi-tenant e-commerce platform using React, Next.js, Vite, and TypeScript.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 xml:space="preserve">Worked closely with the client through recurring alignment meetings, translating business requirements into technical scope, </w:t>
      </w:r>
      <w:r w:rsidRPr="00EC0A24">
        <w:rPr>
          <w:rFonts w:ascii="Arial" w:hAnsi="Arial" w:cs="Arial"/>
          <w:sz w:val="22"/>
        </w:rPr>
        <w:t>priorities, and frontend delivery plans.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>Designed a shared UI registry inspired by shadcn/ui, standardizing reusable components across applications and reducing duplicated implementations.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>Helped structure separate HML and production delivery pipelin</w:t>
      </w:r>
      <w:r w:rsidRPr="00EC0A24">
        <w:rPr>
          <w:rFonts w:ascii="Arial" w:hAnsi="Arial" w:cs="Arial"/>
          <w:sz w:val="22"/>
        </w:rPr>
        <w:t>es so each environment could be deployed independently.</w:t>
      </w:r>
    </w:p>
    <w:p w:rsidR="00A567F8" w:rsidRPr="00EC0A24" w:rsidRDefault="008B7F57">
      <w:pPr>
        <w:pStyle w:val="CVTech"/>
        <w:keepLines/>
        <w:rPr>
          <w:rFonts w:ascii="Arial" w:hAnsi="Arial" w:cs="Arial"/>
          <w:sz w:val="20"/>
          <w:szCs w:val="20"/>
        </w:rPr>
      </w:pPr>
      <w:r w:rsidRPr="00EC0A24">
        <w:rPr>
          <w:rFonts w:ascii="Arial" w:hAnsi="Arial" w:cs="Arial"/>
          <w:b/>
          <w:sz w:val="20"/>
          <w:szCs w:val="20"/>
        </w:rPr>
        <w:t xml:space="preserve">Key technologies and tools: </w:t>
      </w:r>
      <w:r w:rsidRPr="00EC0A24">
        <w:rPr>
          <w:rFonts w:ascii="Arial" w:hAnsi="Arial" w:cs="Arial"/>
          <w:sz w:val="20"/>
          <w:szCs w:val="20"/>
        </w:rPr>
        <w:t xml:space="preserve">React, Next.js, TanStack Router, Vite, TypeScript, shadcn/ui, Tailwind CSS, Docker, CI/CD, </w:t>
      </w:r>
      <w:proofErr w:type="spellStart"/>
      <w:r w:rsidRPr="00EC0A24">
        <w:rPr>
          <w:rFonts w:ascii="Arial" w:hAnsi="Arial" w:cs="Arial"/>
          <w:sz w:val="20"/>
          <w:szCs w:val="20"/>
        </w:rPr>
        <w:t>Figma</w:t>
      </w:r>
      <w:proofErr w:type="spellEnd"/>
      <w:r w:rsidR="002318EB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2318EB">
        <w:rPr>
          <w:rFonts w:ascii="Arial" w:hAnsi="Arial" w:cs="Arial"/>
          <w:sz w:val="20"/>
          <w:szCs w:val="20"/>
        </w:rPr>
        <w:t>Zustand</w:t>
      </w:r>
      <w:proofErr w:type="spellEnd"/>
    </w:p>
    <w:p w:rsidR="00A567F8" w:rsidRPr="00EC0A24" w:rsidRDefault="008B7F57">
      <w:pPr>
        <w:pStyle w:val="CVPosition"/>
        <w:keepNext/>
        <w:keepLines/>
        <w:rPr>
          <w:rFonts w:ascii="Arial" w:hAnsi="Arial" w:cs="Arial"/>
          <w:sz w:val="24"/>
          <w:szCs w:val="24"/>
        </w:rPr>
      </w:pPr>
      <w:r w:rsidRPr="00EC0A24">
        <w:rPr>
          <w:rFonts w:ascii="Arial" w:hAnsi="Arial" w:cs="Arial"/>
          <w:sz w:val="24"/>
          <w:szCs w:val="24"/>
        </w:rPr>
        <w:lastRenderedPageBreak/>
        <w:t>Senior Frontend Engineer</w:t>
      </w:r>
      <w:r w:rsidRPr="00EC0A24">
        <w:rPr>
          <w:rFonts w:ascii="Arial" w:hAnsi="Arial" w:cs="Arial"/>
          <w:b w:val="0"/>
          <w:sz w:val="24"/>
          <w:szCs w:val="24"/>
        </w:rPr>
        <w:t xml:space="preserve"> | </w:t>
      </w:r>
      <w:r>
        <w:rPr>
          <w:rFonts w:ascii="Arial" w:hAnsi="Arial" w:cs="Arial"/>
          <w:b w:val="0"/>
          <w:sz w:val="24"/>
          <w:szCs w:val="24"/>
        </w:rPr>
        <w:t xml:space="preserve">Client: </w:t>
      </w:r>
      <w:proofErr w:type="spellStart"/>
      <w:r w:rsidRPr="00EC0A24">
        <w:rPr>
          <w:rFonts w:ascii="Arial" w:hAnsi="Arial" w:cs="Arial"/>
          <w:b w:val="0"/>
          <w:sz w:val="24"/>
          <w:szCs w:val="24"/>
        </w:rPr>
        <w:t>FarmaciasApp</w:t>
      </w:r>
      <w:proofErr w:type="spellEnd"/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Pr="00EC0A24">
        <w:rPr>
          <w:rFonts w:ascii="Arial" w:hAnsi="Arial" w:cs="Arial"/>
          <w:b w:val="0"/>
          <w:sz w:val="24"/>
          <w:szCs w:val="24"/>
        </w:rPr>
        <w:t xml:space="preserve">Jan 2023 </w:t>
      </w:r>
      <w:r w:rsidR="00EC0A24">
        <w:rPr>
          <w:rFonts w:ascii="Arial" w:hAnsi="Arial" w:cs="Arial"/>
          <w:b w:val="0"/>
          <w:sz w:val="24"/>
          <w:szCs w:val="24"/>
        </w:rPr>
        <w:t>to</w:t>
      </w:r>
      <w:r w:rsidRPr="00EC0A24">
        <w:rPr>
          <w:rFonts w:ascii="Arial" w:hAnsi="Arial" w:cs="Arial"/>
          <w:b w:val="0"/>
          <w:sz w:val="24"/>
          <w:szCs w:val="24"/>
        </w:rPr>
        <w:t xml:space="preserve"> Dec 2024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C64BAC">
        <w:rPr>
          <w:rFonts w:ascii="Arial" w:hAnsi="Arial" w:cs="Arial"/>
          <w:b/>
        </w:rPr>
        <w:t xml:space="preserve">•  </w:t>
      </w:r>
      <w:r w:rsidRPr="00EC0A24">
        <w:rPr>
          <w:rFonts w:ascii="Arial" w:hAnsi="Arial" w:cs="Arial"/>
          <w:sz w:val="22"/>
        </w:rPr>
        <w:t>Improved c</w:t>
      </w:r>
      <w:r w:rsidRPr="00EC0A24">
        <w:rPr>
          <w:rFonts w:ascii="Arial" w:hAnsi="Arial" w:cs="Arial"/>
          <w:sz w:val="22"/>
        </w:rPr>
        <w:t>atalog and product templates on a Next.js pharmacy marketplace by memoizing components, caching data, and serving images with next/image, then validating improvements in Chrome Lighthouse.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 xml:space="preserve">Made product pages easier to index and share with JSON-LD and </w:t>
      </w:r>
      <w:r w:rsidRPr="00EC0A24">
        <w:rPr>
          <w:rFonts w:ascii="Arial" w:hAnsi="Arial" w:cs="Arial"/>
          <w:sz w:val="22"/>
        </w:rPr>
        <w:t>Open Graph, tracked storefront events with Google Tag Manager, and used SSR and ISR for rendering.</w:t>
      </w:r>
    </w:p>
    <w:p w:rsidR="00A567F8" w:rsidRPr="00EC0A24" w:rsidRDefault="008B7F57">
      <w:pPr>
        <w:pStyle w:val="CVTech"/>
        <w:keepLines/>
        <w:rPr>
          <w:rFonts w:ascii="Arial" w:hAnsi="Arial" w:cs="Arial"/>
          <w:sz w:val="20"/>
          <w:szCs w:val="20"/>
        </w:rPr>
      </w:pPr>
      <w:r w:rsidRPr="00EC0A24">
        <w:rPr>
          <w:rFonts w:ascii="Arial" w:hAnsi="Arial" w:cs="Arial"/>
          <w:b/>
          <w:sz w:val="20"/>
          <w:szCs w:val="20"/>
        </w:rPr>
        <w:t xml:space="preserve">Key technologies and tools: </w:t>
      </w:r>
      <w:r w:rsidRPr="00EC0A24">
        <w:rPr>
          <w:rFonts w:ascii="Arial" w:hAnsi="Arial" w:cs="Arial"/>
          <w:sz w:val="20"/>
          <w:szCs w:val="20"/>
        </w:rPr>
        <w:t xml:space="preserve">React, Next.js, TypeScript, Tailwind CSS, SEO, Lighthouse, Adobe XD, </w:t>
      </w:r>
      <w:proofErr w:type="spellStart"/>
      <w:r w:rsidRPr="00EC0A24">
        <w:rPr>
          <w:rFonts w:ascii="Arial" w:hAnsi="Arial" w:cs="Arial"/>
          <w:sz w:val="20"/>
          <w:szCs w:val="20"/>
        </w:rPr>
        <w:t>Keycloak</w:t>
      </w:r>
      <w:proofErr w:type="spellEnd"/>
      <w:r>
        <w:rPr>
          <w:rFonts w:ascii="Arial" w:hAnsi="Arial" w:cs="Arial"/>
          <w:sz w:val="20"/>
          <w:szCs w:val="20"/>
        </w:rPr>
        <w:br/>
      </w:r>
    </w:p>
    <w:p w:rsidR="00A567F8" w:rsidRPr="00EC0A24" w:rsidRDefault="008B7F57">
      <w:pPr>
        <w:pStyle w:val="CVPosition"/>
        <w:keepNext/>
        <w:keepLines/>
        <w:rPr>
          <w:rFonts w:ascii="Arial" w:hAnsi="Arial" w:cs="Arial"/>
          <w:sz w:val="24"/>
          <w:szCs w:val="24"/>
        </w:rPr>
      </w:pPr>
      <w:r w:rsidRPr="00EC0A24">
        <w:rPr>
          <w:rFonts w:ascii="Arial" w:hAnsi="Arial" w:cs="Arial"/>
          <w:sz w:val="24"/>
          <w:szCs w:val="24"/>
        </w:rPr>
        <w:t>Frontend Engineer</w:t>
      </w:r>
      <w:r w:rsidRPr="00EC0A24">
        <w:rPr>
          <w:rFonts w:ascii="Arial" w:hAnsi="Arial" w:cs="Arial"/>
          <w:b w:val="0"/>
          <w:sz w:val="24"/>
          <w:szCs w:val="24"/>
        </w:rPr>
        <w:t xml:space="preserve"> | </w:t>
      </w:r>
      <w:r>
        <w:rPr>
          <w:rFonts w:ascii="Arial" w:hAnsi="Arial" w:cs="Arial"/>
          <w:b w:val="0"/>
          <w:sz w:val="24"/>
          <w:szCs w:val="24"/>
        </w:rPr>
        <w:t xml:space="preserve">Client: </w:t>
      </w:r>
      <w:proofErr w:type="spellStart"/>
      <w:r w:rsidRPr="00EC0A24">
        <w:rPr>
          <w:rFonts w:ascii="Arial" w:hAnsi="Arial" w:cs="Arial"/>
          <w:b w:val="0"/>
          <w:sz w:val="24"/>
          <w:szCs w:val="24"/>
        </w:rPr>
        <w:t>Riachuelo</w:t>
      </w:r>
      <w:proofErr w:type="spellEnd"/>
      <w:r w:rsidRPr="00EC0A24">
        <w:rPr>
          <w:rFonts w:ascii="Arial" w:hAnsi="Arial" w:cs="Arial"/>
          <w:b w:val="0"/>
          <w:sz w:val="24"/>
          <w:szCs w:val="24"/>
        </w:rPr>
        <w:t xml:space="preserve"> (</w:t>
      </w:r>
      <w:proofErr w:type="spellStart"/>
      <w:r w:rsidRPr="00EC0A24">
        <w:rPr>
          <w:rFonts w:ascii="Arial" w:hAnsi="Arial" w:cs="Arial"/>
          <w:b w:val="0"/>
          <w:sz w:val="24"/>
          <w:szCs w:val="24"/>
        </w:rPr>
        <w:t>Fanlab</w:t>
      </w:r>
      <w:proofErr w:type="spellEnd"/>
      <w:r w:rsidRPr="00EC0A24">
        <w:rPr>
          <w:rFonts w:ascii="Arial" w:hAnsi="Arial" w:cs="Arial"/>
          <w:b w:val="0"/>
          <w:sz w:val="24"/>
          <w:szCs w:val="24"/>
        </w:rPr>
        <w:t>, Carter's)</w:t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Pr="00EC0A24">
        <w:rPr>
          <w:rFonts w:ascii="Arial" w:hAnsi="Arial" w:cs="Arial"/>
          <w:b w:val="0"/>
          <w:sz w:val="24"/>
          <w:szCs w:val="24"/>
        </w:rPr>
        <w:t xml:space="preserve">Jan 2021 </w:t>
      </w:r>
      <w:r w:rsidR="00EC0A24">
        <w:rPr>
          <w:rFonts w:ascii="Arial" w:hAnsi="Arial" w:cs="Arial"/>
          <w:b w:val="0"/>
          <w:sz w:val="24"/>
          <w:szCs w:val="24"/>
        </w:rPr>
        <w:t>to</w:t>
      </w:r>
      <w:r w:rsidRPr="00EC0A24">
        <w:rPr>
          <w:rFonts w:ascii="Arial" w:hAnsi="Arial" w:cs="Arial"/>
          <w:b w:val="0"/>
          <w:sz w:val="24"/>
          <w:szCs w:val="24"/>
        </w:rPr>
        <w:t xml:space="preserve"> Dec 2022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>Built and maintained the Fanlab and Carter's storefronts with React, Next.js, and TypeScript, shipping features on large teams.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>Improved app cold start by adding a YAML reader for environment configuration, allowing the team to lo</w:t>
      </w:r>
      <w:r w:rsidRPr="00EC0A24">
        <w:rPr>
          <w:rFonts w:ascii="Arial" w:hAnsi="Arial" w:cs="Arial"/>
          <w:sz w:val="22"/>
        </w:rPr>
        <w:t>ad environment values at startup instead of setting variables manually.</w:t>
      </w:r>
    </w:p>
    <w:p w:rsidR="00A567F8" w:rsidRPr="00EC0A24" w:rsidRDefault="008B7F57">
      <w:pPr>
        <w:pStyle w:val="CVTech"/>
        <w:keepLines/>
        <w:rPr>
          <w:rFonts w:ascii="Arial" w:hAnsi="Arial" w:cs="Arial"/>
          <w:sz w:val="20"/>
          <w:szCs w:val="20"/>
        </w:rPr>
      </w:pPr>
      <w:r w:rsidRPr="00EC0A24">
        <w:rPr>
          <w:rFonts w:ascii="Arial" w:hAnsi="Arial" w:cs="Arial"/>
          <w:b/>
          <w:sz w:val="20"/>
          <w:szCs w:val="20"/>
        </w:rPr>
        <w:t xml:space="preserve">Key technologies and tools: </w:t>
      </w:r>
      <w:r w:rsidRPr="00EC0A24">
        <w:rPr>
          <w:rFonts w:ascii="Arial" w:hAnsi="Arial" w:cs="Arial"/>
          <w:sz w:val="20"/>
          <w:szCs w:val="20"/>
        </w:rPr>
        <w:t>React, Next.js, TypeScript, SCSS</w:t>
      </w:r>
      <w:r>
        <w:rPr>
          <w:rFonts w:ascii="Arial" w:hAnsi="Arial" w:cs="Arial"/>
          <w:sz w:val="20"/>
          <w:szCs w:val="20"/>
        </w:rPr>
        <w:br/>
      </w:r>
    </w:p>
    <w:p w:rsidR="00A567F8" w:rsidRPr="00EC0A24" w:rsidRDefault="008B7F57">
      <w:pPr>
        <w:pStyle w:val="CVPosition"/>
        <w:keepNext/>
        <w:keepLines/>
        <w:rPr>
          <w:rFonts w:ascii="Arial" w:hAnsi="Arial" w:cs="Arial"/>
          <w:sz w:val="24"/>
          <w:szCs w:val="24"/>
        </w:rPr>
      </w:pPr>
      <w:r w:rsidRPr="00EC0A24">
        <w:rPr>
          <w:rFonts w:ascii="Arial" w:hAnsi="Arial" w:cs="Arial"/>
          <w:sz w:val="24"/>
          <w:szCs w:val="24"/>
        </w:rPr>
        <w:t>Frontend Engineer</w:t>
      </w:r>
      <w:r w:rsidRPr="00EC0A24">
        <w:rPr>
          <w:rFonts w:ascii="Arial" w:hAnsi="Arial" w:cs="Arial"/>
          <w:b w:val="0"/>
          <w:sz w:val="24"/>
          <w:szCs w:val="24"/>
        </w:rPr>
        <w:t xml:space="preserve"> |</w:t>
      </w:r>
      <w:r>
        <w:rPr>
          <w:rFonts w:ascii="Arial" w:hAnsi="Arial" w:cs="Arial"/>
          <w:b w:val="0"/>
          <w:sz w:val="24"/>
          <w:szCs w:val="24"/>
        </w:rPr>
        <w:t xml:space="preserve"> Client:</w:t>
      </w:r>
      <w:r w:rsidRPr="00EC0A24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Pr="00EC0A24">
        <w:rPr>
          <w:rFonts w:ascii="Arial" w:hAnsi="Arial" w:cs="Arial"/>
          <w:b w:val="0"/>
          <w:sz w:val="24"/>
          <w:szCs w:val="24"/>
        </w:rPr>
        <w:t>Centauro</w:t>
      </w:r>
      <w:proofErr w:type="spellEnd"/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Pr="00EC0A24">
        <w:rPr>
          <w:rFonts w:ascii="Arial" w:hAnsi="Arial" w:cs="Arial"/>
          <w:b w:val="0"/>
          <w:sz w:val="24"/>
          <w:szCs w:val="24"/>
        </w:rPr>
        <w:t xml:space="preserve">Jan 2019 </w:t>
      </w:r>
      <w:r w:rsidR="00EC0A24">
        <w:rPr>
          <w:rFonts w:ascii="Arial" w:hAnsi="Arial" w:cs="Arial"/>
          <w:b w:val="0"/>
          <w:sz w:val="24"/>
          <w:szCs w:val="24"/>
        </w:rPr>
        <w:t xml:space="preserve">to </w:t>
      </w:r>
      <w:r w:rsidRPr="00EC0A24">
        <w:rPr>
          <w:rFonts w:ascii="Arial" w:hAnsi="Arial" w:cs="Arial"/>
          <w:b w:val="0"/>
          <w:sz w:val="24"/>
          <w:szCs w:val="24"/>
        </w:rPr>
        <w:t>Dec 2020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 xml:space="preserve">Built a product page where customers customized t-shirts on an HTML </w:t>
      </w:r>
      <w:r w:rsidRPr="00EC0A24">
        <w:rPr>
          <w:rFonts w:ascii="Arial" w:hAnsi="Arial" w:cs="Arial"/>
          <w:sz w:val="22"/>
        </w:rPr>
        <w:t>canvas with fabric.js.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>Moved in-store t-shirt customization to React and Electron totems, and migrated that UI from class components to functions.</w:t>
      </w:r>
    </w:p>
    <w:p w:rsidR="00A567F8" w:rsidRPr="00EC0A24" w:rsidRDefault="008B7F57">
      <w:pPr>
        <w:pStyle w:val="CVTech"/>
        <w:keepLines/>
        <w:rPr>
          <w:rFonts w:ascii="Arial" w:hAnsi="Arial" w:cs="Arial"/>
          <w:sz w:val="20"/>
          <w:szCs w:val="20"/>
        </w:rPr>
      </w:pPr>
      <w:r w:rsidRPr="00EC0A24">
        <w:rPr>
          <w:rFonts w:ascii="Arial" w:hAnsi="Arial" w:cs="Arial"/>
          <w:b/>
          <w:sz w:val="20"/>
          <w:szCs w:val="20"/>
        </w:rPr>
        <w:t xml:space="preserve">Key technologies and tools: </w:t>
      </w:r>
      <w:r w:rsidRPr="00EC0A24">
        <w:rPr>
          <w:rFonts w:ascii="Arial" w:hAnsi="Arial" w:cs="Arial"/>
          <w:sz w:val="20"/>
          <w:szCs w:val="20"/>
        </w:rPr>
        <w:t xml:space="preserve">React, </w:t>
      </w:r>
      <w:proofErr w:type="spellStart"/>
      <w:r w:rsidRPr="00EC0A24">
        <w:rPr>
          <w:rFonts w:ascii="Arial" w:hAnsi="Arial" w:cs="Arial"/>
          <w:sz w:val="20"/>
          <w:szCs w:val="20"/>
        </w:rPr>
        <w:t>MobX</w:t>
      </w:r>
      <w:proofErr w:type="spellEnd"/>
      <w:r w:rsidRPr="00EC0A24">
        <w:rPr>
          <w:rFonts w:ascii="Arial" w:hAnsi="Arial" w:cs="Arial"/>
          <w:sz w:val="20"/>
          <w:szCs w:val="20"/>
        </w:rPr>
        <w:t xml:space="preserve">, Aphrodite, </w:t>
      </w:r>
      <w:proofErr w:type="spellStart"/>
      <w:r w:rsidRPr="00EC0A24">
        <w:rPr>
          <w:rFonts w:ascii="Arial" w:hAnsi="Arial" w:cs="Arial"/>
          <w:sz w:val="20"/>
          <w:szCs w:val="20"/>
        </w:rPr>
        <w:t>PropTypes</w:t>
      </w:r>
      <w:proofErr w:type="spellEnd"/>
      <w:r>
        <w:rPr>
          <w:rFonts w:ascii="Arial" w:hAnsi="Arial" w:cs="Arial"/>
          <w:sz w:val="20"/>
          <w:szCs w:val="20"/>
        </w:rPr>
        <w:br/>
      </w:r>
    </w:p>
    <w:p w:rsidR="00A567F8" w:rsidRPr="00EC0A24" w:rsidRDefault="008B7F57">
      <w:pPr>
        <w:pStyle w:val="CVPosition"/>
        <w:keepNext/>
        <w:keepLines/>
        <w:rPr>
          <w:rFonts w:ascii="Arial" w:hAnsi="Arial" w:cs="Arial"/>
          <w:sz w:val="24"/>
          <w:szCs w:val="24"/>
        </w:rPr>
      </w:pPr>
      <w:r w:rsidRPr="00EC0A24">
        <w:rPr>
          <w:rFonts w:ascii="Arial" w:hAnsi="Arial" w:cs="Arial"/>
          <w:sz w:val="24"/>
          <w:szCs w:val="24"/>
        </w:rPr>
        <w:t>Junior Frontend Engineer</w:t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  <w:t xml:space="preserve"> </w:t>
      </w:r>
      <w:r>
        <w:rPr>
          <w:rFonts w:ascii="Arial" w:hAnsi="Arial" w:cs="Arial"/>
          <w:b w:val="0"/>
          <w:sz w:val="24"/>
          <w:szCs w:val="24"/>
        </w:rPr>
        <w:tab/>
        <w:t xml:space="preserve"> </w:t>
      </w:r>
      <w:r w:rsidRPr="00EC0A24">
        <w:rPr>
          <w:rFonts w:ascii="Arial" w:hAnsi="Arial" w:cs="Arial"/>
          <w:b w:val="0"/>
          <w:sz w:val="24"/>
          <w:szCs w:val="24"/>
        </w:rPr>
        <w:t>Jul 20</w:t>
      </w:r>
      <w:r w:rsidRPr="00EC0A24">
        <w:rPr>
          <w:rFonts w:ascii="Arial" w:hAnsi="Arial" w:cs="Arial"/>
          <w:b w:val="0"/>
          <w:sz w:val="24"/>
          <w:szCs w:val="24"/>
        </w:rPr>
        <w:t xml:space="preserve">18 </w:t>
      </w:r>
      <w:r w:rsidR="00EC0A24">
        <w:rPr>
          <w:rFonts w:ascii="Arial" w:hAnsi="Arial" w:cs="Arial"/>
          <w:b w:val="0"/>
          <w:sz w:val="24"/>
          <w:szCs w:val="24"/>
        </w:rPr>
        <w:t>to</w:t>
      </w:r>
      <w:r w:rsidRPr="00EC0A24">
        <w:rPr>
          <w:rFonts w:ascii="Arial" w:hAnsi="Arial" w:cs="Arial"/>
          <w:b w:val="0"/>
          <w:sz w:val="24"/>
          <w:szCs w:val="24"/>
        </w:rPr>
        <w:t xml:space="preserve"> Dec 2018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>Styled and fixed legacy storefronts using HTML, CSS, JavaScript, and jQuery, and built an Angular app for courses, exams, and students.</w:t>
      </w:r>
    </w:p>
    <w:p w:rsidR="00A567F8" w:rsidRDefault="008B7F57">
      <w:pPr>
        <w:pStyle w:val="CVTech"/>
        <w:keepLines/>
        <w:rPr>
          <w:rFonts w:ascii="Arial" w:hAnsi="Arial" w:cs="Arial"/>
          <w:sz w:val="20"/>
          <w:szCs w:val="20"/>
        </w:rPr>
      </w:pPr>
      <w:r w:rsidRPr="00EC0A24">
        <w:rPr>
          <w:rFonts w:ascii="Arial" w:hAnsi="Arial" w:cs="Arial"/>
          <w:b/>
          <w:sz w:val="20"/>
          <w:szCs w:val="20"/>
        </w:rPr>
        <w:t xml:space="preserve">Key technologies and tools: </w:t>
      </w:r>
      <w:r w:rsidRPr="00EC0A24">
        <w:rPr>
          <w:rFonts w:ascii="Arial" w:hAnsi="Arial" w:cs="Arial"/>
          <w:sz w:val="20"/>
          <w:szCs w:val="20"/>
        </w:rPr>
        <w:t>HTML, CSS, JavaScript, jQuery, Photoshop, Angular, Webpack, Gulp</w:t>
      </w:r>
    </w:p>
    <w:p w:rsidR="00EC0A24" w:rsidRPr="00EC0A24" w:rsidRDefault="00EC0A24">
      <w:pPr>
        <w:pStyle w:val="CVTech"/>
        <w:keepLines/>
        <w:rPr>
          <w:rFonts w:ascii="Arial" w:hAnsi="Arial" w:cs="Arial"/>
          <w:sz w:val="20"/>
          <w:szCs w:val="20"/>
        </w:rPr>
      </w:pPr>
    </w:p>
    <w:p w:rsidR="00A567F8" w:rsidRPr="00EC0A24" w:rsidRDefault="008B7F57">
      <w:pPr>
        <w:pStyle w:val="CVCompany"/>
        <w:rPr>
          <w:rFonts w:ascii="Arial" w:hAnsi="Arial" w:cs="Arial"/>
          <w:sz w:val="24"/>
          <w:szCs w:val="24"/>
        </w:rPr>
      </w:pPr>
      <w:proofErr w:type="spellStart"/>
      <w:r w:rsidRPr="00EC0A24">
        <w:rPr>
          <w:rFonts w:ascii="Arial" w:hAnsi="Arial" w:cs="Arial"/>
          <w:sz w:val="24"/>
          <w:szCs w:val="24"/>
        </w:rPr>
        <w:t>Elitesoft</w:t>
      </w:r>
      <w:proofErr w:type="spellEnd"/>
      <w:r w:rsidRPr="00EC0A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C0A24">
        <w:rPr>
          <w:rFonts w:ascii="Arial" w:hAnsi="Arial" w:cs="Arial"/>
          <w:sz w:val="24"/>
          <w:szCs w:val="24"/>
        </w:rPr>
        <w:t>Informática</w:t>
      </w:r>
      <w:proofErr w:type="spellEnd"/>
      <w:r w:rsidRPr="00EC0A24">
        <w:rPr>
          <w:rFonts w:ascii="Arial" w:hAnsi="Arial" w:cs="Arial"/>
          <w:b w:val="0"/>
          <w:sz w:val="24"/>
          <w:szCs w:val="24"/>
        </w:rPr>
        <w:t xml:space="preserve"> | Londrina, Brazil</w:t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 w:rsidR="00EC0A24">
        <w:rPr>
          <w:rFonts w:ascii="Arial" w:hAnsi="Arial" w:cs="Arial"/>
          <w:b w:val="0"/>
          <w:sz w:val="24"/>
          <w:szCs w:val="24"/>
        </w:rPr>
        <w:tab/>
      </w:r>
      <w:r>
        <w:rPr>
          <w:rFonts w:ascii="Arial" w:hAnsi="Arial" w:cs="Arial"/>
          <w:b w:val="0"/>
          <w:sz w:val="24"/>
          <w:szCs w:val="24"/>
        </w:rPr>
        <w:br/>
      </w:r>
      <w:r w:rsidRPr="00EC0A24">
        <w:rPr>
          <w:rFonts w:ascii="Arial" w:hAnsi="Arial" w:cs="Arial"/>
          <w:b w:val="0"/>
          <w:sz w:val="24"/>
          <w:szCs w:val="24"/>
        </w:rPr>
        <w:t xml:space="preserve">Jan 2017 </w:t>
      </w:r>
      <w:r w:rsidR="00EC0A24">
        <w:rPr>
          <w:rFonts w:ascii="Arial" w:hAnsi="Arial" w:cs="Arial"/>
          <w:b w:val="0"/>
          <w:sz w:val="24"/>
          <w:szCs w:val="24"/>
        </w:rPr>
        <w:t>to</w:t>
      </w:r>
      <w:r w:rsidRPr="00EC0A24">
        <w:rPr>
          <w:rFonts w:ascii="Arial" w:hAnsi="Arial" w:cs="Arial"/>
          <w:b w:val="0"/>
          <w:sz w:val="24"/>
          <w:szCs w:val="24"/>
        </w:rPr>
        <w:t xml:space="preserve"> Jun 2018</w:t>
      </w:r>
      <w:r>
        <w:rPr>
          <w:rFonts w:ascii="Arial" w:hAnsi="Arial" w:cs="Arial"/>
          <w:b w:val="0"/>
          <w:sz w:val="24"/>
          <w:szCs w:val="24"/>
        </w:rPr>
        <w:br/>
      </w:r>
      <w:bookmarkStart w:id="0" w:name="_GoBack"/>
      <w:bookmarkEnd w:id="0"/>
    </w:p>
    <w:p w:rsidR="00A567F8" w:rsidRPr="00EC0A24" w:rsidRDefault="008B7F57">
      <w:pPr>
        <w:pStyle w:val="CVPosition"/>
        <w:keepNext/>
        <w:keepLines/>
        <w:rPr>
          <w:rFonts w:ascii="Arial" w:hAnsi="Arial" w:cs="Arial"/>
          <w:sz w:val="24"/>
          <w:szCs w:val="24"/>
        </w:rPr>
      </w:pPr>
      <w:r w:rsidRPr="00EC0A24">
        <w:rPr>
          <w:rFonts w:ascii="Arial" w:hAnsi="Arial" w:cs="Arial"/>
          <w:sz w:val="24"/>
          <w:szCs w:val="24"/>
        </w:rPr>
        <w:t>Junior Software Engineer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C0A24">
        <w:rPr>
          <w:rFonts w:ascii="Arial" w:hAnsi="Arial" w:cs="Arial"/>
          <w:b w:val="0"/>
          <w:sz w:val="24"/>
          <w:szCs w:val="24"/>
        </w:rPr>
        <w:t xml:space="preserve">Jan 2017 </w:t>
      </w:r>
      <w:r>
        <w:rPr>
          <w:rFonts w:ascii="Arial" w:hAnsi="Arial" w:cs="Arial"/>
          <w:b w:val="0"/>
          <w:sz w:val="24"/>
          <w:szCs w:val="24"/>
        </w:rPr>
        <w:t>to</w:t>
      </w:r>
      <w:r w:rsidRPr="00EC0A24">
        <w:rPr>
          <w:rFonts w:ascii="Arial" w:hAnsi="Arial" w:cs="Arial"/>
          <w:b w:val="0"/>
          <w:sz w:val="24"/>
          <w:szCs w:val="24"/>
        </w:rPr>
        <w:t xml:space="preserve"> Jun 2018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>Moved the ISP ERP UI from Qooxdoo to Angular and cut maintenance time by about 40%, working across PHP, MySQL, and Angular.</w:t>
      </w:r>
    </w:p>
    <w:p w:rsidR="00A567F8" w:rsidRPr="00EC0A24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•  </w:t>
      </w:r>
      <w:r w:rsidRPr="00EC0A24">
        <w:rPr>
          <w:rFonts w:ascii="Arial" w:hAnsi="Arial" w:cs="Arial"/>
          <w:sz w:val="22"/>
        </w:rPr>
        <w:t>Automated weekly support tasks that clients were</w:t>
      </w:r>
      <w:r w:rsidRPr="00EC0A24">
        <w:rPr>
          <w:rFonts w:ascii="Arial" w:hAnsi="Arial" w:cs="Arial"/>
          <w:sz w:val="22"/>
        </w:rPr>
        <w:t xml:space="preserve"> doing by hand.</w:t>
      </w:r>
    </w:p>
    <w:p w:rsidR="00A567F8" w:rsidRDefault="008B7F57">
      <w:pPr>
        <w:pStyle w:val="CVTech"/>
        <w:keepLines/>
        <w:rPr>
          <w:rFonts w:ascii="Arial" w:hAnsi="Arial" w:cs="Arial"/>
          <w:sz w:val="20"/>
          <w:szCs w:val="20"/>
        </w:rPr>
      </w:pPr>
      <w:r w:rsidRPr="00EC0A24">
        <w:rPr>
          <w:rFonts w:ascii="Arial" w:hAnsi="Arial" w:cs="Arial"/>
          <w:b/>
          <w:sz w:val="20"/>
          <w:szCs w:val="20"/>
        </w:rPr>
        <w:t xml:space="preserve">Key technologies and tools: </w:t>
      </w:r>
      <w:r w:rsidRPr="00EC0A24">
        <w:rPr>
          <w:rFonts w:ascii="Arial" w:hAnsi="Arial" w:cs="Arial"/>
          <w:sz w:val="20"/>
          <w:szCs w:val="20"/>
        </w:rPr>
        <w:t xml:space="preserve">MySQL, PHP, Angular, HTML, CSS, JavaScript, jQuery, </w:t>
      </w:r>
      <w:proofErr w:type="spellStart"/>
      <w:r w:rsidRPr="00EC0A24">
        <w:rPr>
          <w:rFonts w:ascii="Arial" w:hAnsi="Arial" w:cs="Arial"/>
          <w:sz w:val="20"/>
          <w:szCs w:val="20"/>
        </w:rPr>
        <w:t>Qooxdoo</w:t>
      </w:r>
      <w:proofErr w:type="spellEnd"/>
    </w:p>
    <w:p w:rsidR="00EC0A24" w:rsidRDefault="00EC0A24">
      <w:pPr>
        <w:pStyle w:val="CVSection"/>
        <w:pBdr>
          <w:bottom w:val="single" w:sz="6" w:space="1" w:color="777777"/>
        </w:pBdr>
        <w:rPr>
          <w:rFonts w:ascii="Arial" w:hAnsi="Arial" w:cs="Arial"/>
          <w:b w:val="0"/>
          <w:sz w:val="20"/>
          <w:szCs w:val="20"/>
        </w:rPr>
      </w:pPr>
    </w:p>
    <w:p w:rsidR="00A567F8" w:rsidRPr="00EC0A24" w:rsidRDefault="008B7F57">
      <w:pPr>
        <w:pStyle w:val="CVSection"/>
        <w:pBdr>
          <w:bottom w:val="single" w:sz="6" w:space="1" w:color="777777"/>
        </w:pBdr>
        <w:rPr>
          <w:rFonts w:ascii="Arial" w:hAnsi="Arial" w:cs="Arial"/>
          <w:sz w:val="20"/>
          <w:szCs w:val="20"/>
        </w:rPr>
      </w:pPr>
      <w:r w:rsidRPr="00EC0A24">
        <w:rPr>
          <w:rFonts w:ascii="Arial" w:hAnsi="Arial" w:cs="Arial"/>
          <w:sz w:val="20"/>
          <w:szCs w:val="20"/>
        </w:rPr>
        <w:t>EDUCATION</w:t>
      </w:r>
    </w:p>
    <w:p w:rsidR="00EC0A24" w:rsidRPr="00EC0A24" w:rsidRDefault="00EC0A24" w:rsidP="00EC0A24">
      <w:pPr>
        <w:spacing w:after="40"/>
        <w:rPr>
          <w:rFonts w:ascii="Arial" w:hAnsi="Arial" w:cs="Arial"/>
          <w:b/>
          <w:sz w:val="22"/>
        </w:rPr>
      </w:pPr>
      <w:r w:rsidRPr="00EC0A24">
        <w:rPr>
          <w:rFonts w:ascii="Arial" w:hAnsi="Arial" w:cs="Arial"/>
          <w:b/>
          <w:sz w:val="22"/>
        </w:rPr>
        <w:t>Postgraduate Degree</w:t>
      </w:r>
      <w:r>
        <w:rPr>
          <w:rFonts w:ascii="Arial" w:hAnsi="Arial" w:cs="Arial"/>
          <w:b/>
          <w:sz w:val="22"/>
        </w:rPr>
        <w:t xml:space="preserve"> in</w:t>
      </w:r>
      <w:r w:rsidRPr="00EC0A24">
        <w:rPr>
          <w:rFonts w:ascii="Arial" w:hAnsi="Arial" w:cs="Arial"/>
          <w:b/>
          <w:sz w:val="22"/>
        </w:rPr>
        <w:t xml:space="preserve"> Full-Stack JavaScript with AI</w:t>
      </w:r>
      <w:r>
        <w:rPr>
          <w:rFonts w:ascii="Arial" w:hAnsi="Arial" w:cs="Arial"/>
          <w:b/>
        </w:rPr>
        <w:br/>
      </w:r>
      <w:proofErr w:type="spellStart"/>
      <w:r w:rsidRPr="00EC0A24">
        <w:rPr>
          <w:rFonts w:ascii="Arial" w:hAnsi="Arial" w:cs="Arial"/>
          <w:sz w:val="22"/>
        </w:rPr>
        <w:t>Rocketseat</w:t>
      </w:r>
      <w:proofErr w:type="spellEnd"/>
      <w:r w:rsidRPr="00EC0A24">
        <w:rPr>
          <w:rFonts w:ascii="Arial" w:hAnsi="Arial" w:cs="Arial"/>
          <w:sz w:val="22"/>
        </w:rPr>
        <w:tab/>
      </w:r>
      <w:r w:rsidRPr="00EC0A24">
        <w:rPr>
          <w:rFonts w:ascii="Arial" w:hAnsi="Arial" w:cs="Arial"/>
          <w:sz w:val="22"/>
        </w:rPr>
        <w:tab/>
      </w:r>
      <w:r w:rsidRPr="00EC0A24">
        <w:rPr>
          <w:rFonts w:ascii="Arial" w:hAnsi="Arial" w:cs="Arial"/>
          <w:sz w:val="22"/>
        </w:rPr>
        <w:tab/>
      </w:r>
      <w:r w:rsidRPr="00EC0A24">
        <w:rPr>
          <w:rFonts w:ascii="Arial" w:hAnsi="Arial" w:cs="Arial"/>
          <w:sz w:val="22"/>
        </w:rPr>
        <w:tab/>
      </w:r>
      <w:r w:rsidRPr="00EC0A24">
        <w:rPr>
          <w:rFonts w:ascii="Arial" w:hAnsi="Arial" w:cs="Arial"/>
          <w:sz w:val="22"/>
        </w:rPr>
        <w:tab/>
      </w:r>
      <w:r w:rsidRPr="00EC0A24">
        <w:rPr>
          <w:rFonts w:ascii="Arial" w:hAnsi="Arial" w:cs="Arial"/>
          <w:sz w:val="22"/>
        </w:rPr>
        <w:tab/>
      </w:r>
      <w:r w:rsidRPr="00EC0A24">
        <w:rPr>
          <w:rFonts w:ascii="Arial" w:hAnsi="Arial" w:cs="Arial"/>
          <w:sz w:val="22"/>
        </w:rPr>
        <w:tab/>
      </w:r>
      <w:r w:rsidRPr="00EC0A24">
        <w:rPr>
          <w:rFonts w:ascii="Arial" w:hAnsi="Arial" w:cs="Arial"/>
          <w:sz w:val="22"/>
        </w:rPr>
        <w:tab/>
      </w:r>
      <w:r w:rsidRPr="00EC0A24">
        <w:rPr>
          <w:rFonts w:ascii="Arial" w:hAnsi="Arial" w:cs="Arial"/>
          <w:sz w:val="22"/>
        </w:rPr>
        <w:tab/>
      </w:r>
      <w:r w:rsidRPr="00EC0A24">
        <w:rPr>
          <w:rFonts w:ascii="Arial" w:hAnsi="Arial" w:cs="Arial"/>
          <w:sz w:val="22"/>
        </w:rPr>
        <w:tab/>
        <w:t xml:space="preserve">    </w:t>
      </w:r>
      <w:r>
        <w:rPr>
          <w:rFonts w:ascii="Arial" w:hAnsi="Arial" w:cs="Arial"/>
          <w:sz w:val="22"/>
        </w:rPr>
        <w:tab/>
        <w:t xml:space="preserve">     </w:t>
      </w:r>
      <w:r w:rsidRPr="00EC0A24">
        <w:rPr>
          <w:rFonts w:ascii="Arial" w:hAnsi="Arial" w:cs="Arial"/>
          <w:sz w:val="22"/>
        </w:rPr>
        <w:t xml:space="preserve">2025 </w:t>
      </w:r>
      <w:r w:rsidRPr="00EC0A24">
        <w:rPr>
          <w:rFonts w:ascii="Arial" w:hAnsi="Arial" w:cs="Arial"/>
          <w:sz w:val="22"/>
        </w:rPr>
        <w:t>to</w:t>
      </w:r>
      <w:r w:rsidRPr="00EC0A24">
        <w:rPr>
          <w:rFonts w:ascii="Arial" w:hAnsi="Arial" w:cs="Arial"/>
          <w:sz w:val="22"/>
        </w:rPr>
        <w:t xml:space="preserve"> 2026</w:t>
      </w:r>
      <w:r>
        <w:rPr>
          <w:rFonts w:ascii="Arial" w:hAnsi="Arial" w:cs="Arial"/>
          <w:sz w:val="22"/>
        </w:rPr>
        <w:br/>
      </w:r>
    </w:p>
    <w:p w:rsidR="00A567F8" w:rsidRPr="00EC0A24" w:rsidRDefault="008B7F57">
      <w:pPr>
        <w:spacing w:after="20"/>
        <w:rPr>
          <w:rFonts w:ascii="Arial" w:hAnsi="Arial" w:cs="Arial"/>
        </w:rPr>
      </w:pPr>
      <w:r w:rsidRPr="00EC0A24">
        <w:rPr>
          <w:rFonts w:ascii="Arial" w:hAnsi="Arial" w:cs="Arial"/>
          <w:b/>
          <w:sz w:val="22"/>
        </w:rPr>
        <w:t>Bachelor</w:t>
      </w:r>
      <w:r w:rsidR="00EC0A24" w:rsidRPr="00EC0A24">
        <w:rPr>
          <w:rFonts w:ascii="Arial" w:hAnsi="Arial" w:cs="Arial"/>
          <w:b/>
          <w:sz w:val="22"/>
        </w:rPr>
        <w:t>’s Degree in</w:t>
      </w:r>
      <w:r w:rsidRPr="00EC0A24">
        <w:rPr>
          <w:rFonts w:ascii="Arial" w:hAnsi="Arial" w:cs="Arial"/>
          <w:b/>
          <w:sz w:val="22"/>
        </w:rPr>
        <w:t xml:space="preserve"> Computer Engineering</w:t>
      </w:r>
      <w:r w:rsidR="00EC0A24" w:rsidRPr="00EC0A24">
        <w:rPr>
          <w:rFonts w:ascii="Arial" w:hAnsi="Arial" w:cs="Arial"/>
          <w:b/>
        </w:rPr>
        <w:br/>
      </w:r>
      <w:r w:rsidRPr="00EC0A24">
        <w:rPr>
          <w:rFonts w:ascii="Arial" w:hAnsi="Arial" w:cs="Arial"/>
          <w:sz w:val="22"/>
        </w:rPr>
        <w:t>UNOPAR (</w:t>
      </w:r>
      <w:proofErr w:type="spellStart"/>
      <w:r w:rsidRPr="00EC0A24">
        <w:rPr>
          <w:rFonts w:ascii="Arial" w:hAnsi="Arial" w:cs="Arial"/>
          <w:sz w:val="22"/>
        </w:rPr>
        <w:t>Universidade</w:t>
      </w:r>
      <w:proofErr w:type="spellEnd"/>
      <w:r w:rsidRPr="00EC0A24">
        <w:rPr>
          <w:rFonts w:ascii="Arial" w:hAnsi="Arial" w:cs="Arial"/>
          <w:sz w:val="22"/>
        </w:rPr>
        <w:t xml:space="preserve"> Norte do Paraná)</w:t>
      </w:r>
      <w:r w:rsidR="00EC0A24" w:rsidRPr="00EC0A24">
        <w:rPr>
          <w:rFonts w:ascii="Arial" w:hAnsi="Arial" w:cs="Arial"/>
          <w:sz w:val="22"/>
        </w:rPr>
        <w:tab/>
      </w:r>
      <w:r w:rsidR="00EC0A24" w:rsidRPr="00EC0A24">
        <w:rPr>
          <w:rFonts w:ascii="Arial" w:hAnsi="Arial" w:cs="Arial"/>
          <w:sz w:val="22"/>
        </w:rPr>
        <w:tab/>
      </w:r>
      <w:r w:rsidR="00EC0A24" w:rsidRPr="00EC0A24">
        <w:rPr>
          <w:rFonts w:ascii="Arial" w:hAnsi="Arial" w:cs="Arial"/>
          <w:sz w:val="22"/>
        </w:rPr>
        <w:tab/>
      </w:r>
      <w:r w:rsidR="00EC0A24" w:rsidRPr="00EC0A24">
        <w:rPr>
          <w:rFonts w:ascii="Arial" w:hAnsi="Arial" w:cs="Arial"/>
          <w:sz w:val="22"/>
        </w:rPr>
        <w:tab/>
      </w:r>
      <w:r w:rsidR="00EC0A24" w:rsidRPr="00EC0A24">
        <w:rPr>
          <w:rFonts w:ascii="Arial" w:hAnsi="Arial" w:cs="Arial"/>
          <w:sz w:val="22"/>
        </w:rPr>
        <w:tab/>
      </w:r>
      <w:r w:rsidR="00EC0A24" w:rsidRPr="00EC0A24">
        <w:rPr>
          <w:rFonts w:ascii="Arial" w:hAnsi="Arial" w:cs="Arial"/>
          <w:sz w:val="22"/>
        </w:rPr>
        <w:tab/>
      </w:r>
      <w:r w:rsidR="00EC0A24" w:rsidRPr="00EC0A24">
        <w:rPr>
          <w:rFonts w:ascii="Arial" w:hAnsi="Arial" w:cs="Arial"/>
          <w:sz w:val="22"/>
        </w:rPr>
        <w:tab/>
      </w:r>
      <w:r w:rsidR="00EC0A24">
        <w:rPr>
          <w:rFonts w:ascii="Arial" w:hAnsi="Arial" w:cs="Arial"/>
          <w:sz w:val="22"/>
        </w:rPr>
        <w:t xml:space="preserve">     </w:t>
      </w:r>
      <w:r w:rsidRPr="00EC0A24">
        <w:rPr>
          <w:rFonts w:ascii="Arial" w:hAnsi="Arial" w:cs="Arial"/>
          <w:sz w:val="22"/>
        </w:rPr>
        <w:t xml:space="preserve">2013 </w:t>
      </w:r>
      <w:r w:rsidR="00EC0A24">
        <w:rPr>
          <w:rFonts w:ascii="Arial" w:hAnsi="Arial" w:cs="Arial"/>
          <w:sz w:val="22"/>
        </w:rPr>
        <w:t xml:space="preserve">to </w:t>
      </w:r>
      <w:r w:rsidRPr="00EC0A24">
        <w:rPr>
          <w:rFonts w:ascii="Arial" w:hAnsi="Arial" w:cs="Arial"/>
          <w:sz w:val="22"/>
        </w:rPr>
        <w:t>2017</w:t>
      </w:r>
    </w:p>
    <w:p w:rsidR="00EC0A24" w:rsidRPr="00EC0A24" w:rsidRDefault="00EC0A24">
      <w:pPr>
        <w:spacing w:after="40"/>
        <w:rPr>
          <w:rFonts w:ascii="Arial" w:hAnsi="Arial" w:cs="Arial"/>
        </w:rPr>
      </w:pPr>
    </w:p>
    <w:p w:rsidR="00A567F8" w:rsidRPr="00EC0A24" w:rsidRDefault="008B7F57">
      <w:pPr>
        <w:pStyle w:val="CVSection"/>
        <w:pBdr>
          <w:bottom w:val="single" w:sz="6" w:space="1" w:color="777777"/>
        </w:pBdr>
        <w:rPr>
          <w:rFonts w:ascii="Arial" w:hAnsi="Arial" w:cs="Arial"/>
          <w:sz w:val="20"/>
          <w:szCs w:val="20"/>
        </w:rPr>
      </w:pPr>
      <w:r w:rsidRPr="00EC0A24">
        <w:rPr>
          <w:rFonts w:ascii="Arial" w:hAnsi="Arial" w:cs="Arial"/>
          <w:sz w:val="20"/>
          <w:szCs w:val="20"/>
        </w:rPr>
        <w:t>LANGUAGES</w:t>
      </w:r>
    </w:p>
    <w:p w:rsidR="00EC0A24" w:rsidRPr="00EC0A24" w:rsidRDefault="008B7F57">
      <w:pPr>
        <w:spacing w:after="0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Portuguese: </w:t>
      </w:r>
      <w:r w:rsidRPr="00EC0A24">
        <w:rPr>
          <w:rFonts w:ascii="Arial" w:hAnsi="Arial" w:cs="Arial"/>
          <w:sz w:val="22"/>
        </w:rPr>
        <w:t>Native</w:t>
      </w:r>
    </w:p>
    <w:p w:rsidR="00A567F8" w:rsidRPr="00EC0A24" w:rsidRDefault="008B7F57">
      <w:pPr>
        <w:spacing w:after="0"/>
        <w:rPr>
          <w:rFonts w:ascii="Arial" w:hAnsi="Arial" w:cs="Arial"/>
          <w:sz w:val="22"/>
        </w:rPr>
      </w:pPr>
      <w:r w:rsidRPr="00EC0A24">
        <w:rPr>
          <w:rFonts w:ascii="Arial" w:hAnsi="Arial" w:cs="Arial"/>
          <w:b/>
          <w:sz w:val="22"/>
        </w:rPr>
        <w:t xml:space="preserve">English: </w:t>
      </w:r>
      <w:r w:rsidRPr="00EC0A24">
        <w:rPr>
          <w:rFonts w:ascii="Arial" w:hAnsi="Arial" w:cs="Arial"/>
          <w:sz w:val="22"/>
        </w:rPr>
        <w:t>Advanced</w:t>
      </w:r>
    </w:p>
    <w:sectPr w:rsidR="00A567F8" w:rsidRPr="00EC0A24" w:rsidSect="00034616">
      <w:pgSz w:w="12240" w:h="15840"/>
      <w:pgMar w:top="691" w:right="979" w:bottom="691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8EB"/>
    <w:rsid w:val="0029639D"/>
    <w:rsid w:val="00326F90"/>
    <w:rsid w:val="008B7F57"/>
    <w:rsid w:val="00A567F8"/>
    <w:rsid w:val="00AA1D8D"/>
    <w:rsid w:val="00B47730"/>
    <w:rsid w:val="00C64BAC"/>
    <w:rsid w:val="00CB0664"/>
    <w:rsid w:val="00EC0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E8469B"/>
  <w14:defaultImageDpi w14:val="300"/>
  <w15:docId w15:val="{C90B956F-778C-440A-B5BA-422ECD68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44" w:line="25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after="20"/>
    </w:pPr>
    <w:rPr>
      <w:rFonts w:ascii="Aptos" w:hAnsi="Aptos"/>
      <w:b/>
      <w:sz w:val="40"/>
    </w:rPr>
  </w:style>
  <w:style w:type="paragraph" w:customStyle="1" w:styleId="CVRole">
    <w:name w:val="CV Role"/>
    <w:pPr>
      <w:spacing w:after="80"/>
    </w:pPr>
    <w:rPr>
      <w:rFonts w:ascii="Aptos" w:hAnsi="Aptos"/>
      <w:b/>
      <w:sz w:val="23"/>
    </w:rPr>
  </w:style>
  <w:style w:type="paragraph" w:customStyle="1" w:styleId="CVSection">
    <w:name w:val="CV Section"/>
    <w:pPr>
      <w:spacing w:before="160" w:after="60"/>
    </w:pPr>
    <w:rPr>
      <w:rFonts w:ascii="Aptos" w:hAnsi="Aptos"/>
      <w:b/>
      <w:sz w:val="23"/>
    </w:rPr>
  </w:style>
  <w:style w:type="paragraph" w:customStyle="1" w:styleId="CVCompany">
    <w:name w:val="CV Company"/>
    <w:pPr>
      <w:spacing w:before="100" w:after="20"/>
    </w:pPr>
    <w:rPr>
      <w:rFonts w:ascii="Aptos" w:hAnsi="Aptos"/>
      <w:b/>
      <w:sz w:val="19"/>
    </w:rPr>
  </w:style>
  <w:style w:type="paragraph" w:customStyle="1" w:styleId="CVPosition">
    <w:name w:val="CV Position"/>
    <w:pPr>
      <w:spacing w:before="60" w:after="20"/>
    </w:pPr>
    <w:rPr>
      <w:rFonts w:ascii="Aptos" w:hAnsi="Aptos"/>
      <w:b/>
      <w:sz w:val="19"/>
    </w:rPr>
  </w:style>
  <w:style w:type="paragraph" w:customStyle="1" w:styleId="CVTech">
    <w:name w:val="CV Tech"/>
    <w:pPr>
      <w:spacing w:before="20" w:after="60"/>
    </w:pPr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ke-dev.com.br/en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kaique-g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ikegl@proton.m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31AB85-CC9D-493A-AFE4-A4265445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787</Words>
  <Characters>4253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Kaique de Godoi Lima - Senior Frontend Engineer</vt:lpstr>
      <vt:lpstr/>
    </vt:vector>
  </TitlesOfParts>
  <Manager/>
  <Company/>
  <LinksUpToDate>false</LinksUpToDate>
  <CharactersWithSpaces>5030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Kaique de Godoi Lima - Senior Frontend Engineer</dc:title>
  <dc:subject>Curriculum Vitae</dc:subject>
  <dc:creator>Kaique de Godoi Lima</dc:creator>
  <cp:keywords/>
  <dc:description>generated by python-docx</dc:description>
  <cp:lastModifiedBy>Kaique Lima</cp:lastModifiedBy>
  <cp:revision>3</cp:revision>
  <dcterms:created xsi:type="dcterms:W3CDTF">2013-12-23T23:15:00Z</dcterms:created>
  <dcterms:modified xsi:type="dcterms:W3CDTF">2026-10-01T19:37:00Z</dcterms:modified>
  <cp:category/>
</cp:coreProperties>
</file>