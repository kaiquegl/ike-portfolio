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567F8" w:rsidRPr="007F2AF8" w:rsidRDefault="008B7F57" w:rsidP="00C64BAC">
      <w:pPr>
        <w:pStyle w:val="CVName"/>
        <w:jc w:val="center"/>
        <w:rPr>
          <w:rFonts w:asciiTheme="majorHAnsi" w:hAnsiTheme="majorHAnsi" w:cstheme="majorHAnsi"/>
          <w:szCs w:val="40"/>
          <w:lang w:val="pt-BR"/>
        </w:rPr>
      </w:pPr>
      <w:r w:rsidRPr="007F2AF8">
        <w:rPr>
          <w:rFonts w:asciiTheme="majorHAnsi" w:hAnsiTheme="majorHAnsi" w:cstheme="majorHAnsi"/>
          <w:szCs w:val="40"/>
          <w:lang w:val="pt-BR"/>
        </w:rPr>
        <w:t>Kaique de Godoi Lima</w:t>
      </w:r>
    </w:p>
    <w:p w:rsidR="00A567F8" w:rsidRPr="007F2AF8" w:rsidRDefault="007F2AF8" w:rsidP="00C64BAC">
      <w:pPr>
        <w:pStyle w:val="CVRole"/>
        <w:keepNext/>
        <w:keepLines/>
        <w:jc w:val="center"/>
        <w:rPr>
          <w:rFonts w:asciiTheme="majorHAnsi" w:hAnsiTheme="majorHAnsi" w:cstheme="majorHAnsi"/>
          <w:b w:val="0"/>
          <w:color w:val="7F7F7F" w:themeColor="text1" w:themeTint="80"/>
          <w:sz w:val="28"/>
          <w:szCs w:val="28"/>
          <w:lang w:val="pt-BR"/>
        </w:rPr>
      </w:pPr>
      <w:proofErr w:type="spellStart"/>
      <w:proofErr w:type="gramStart"/>
      <w:r>
        <w:rPr>
          <w:rFonts w:asciiTheme="majorHAnsi" w:hAnsiTheme="majorHAnsi" w:cstheme="majorHAnsi"/>
          <w:b w:val="0"/>
          <w:sz w:val="28"/>
          <w:lang w:val="pt-BR"/>
        </w:rPr>
        <w:t>F</w:t>
      </w:r>
      <w:r w:rsidR="008B7F57" w:rsidRPr="007F2AF8">
        <w:rPr>
          <w:rFonts w:asciiTheme="majorHAnsi" w:hAnsiTheme="majorHAnsi" w:cstheme="majorHAnsi"/>
          <w:b w:val="0"/>
          <w:sz w:val="28"/>
          <w:lang w:val="pt-BR"/>
        </w:rPr>
        <w:t>rontend</w:t>
      </w:r>
      <w:proofErr w:type="spellEnd"/>
      <w:r w:rsidR="008B7F57" w:rsidRPr="007F2AF8">
        <w:rPr>
          <w:rFonts w:asciiTheme="majorHAnsi" w:hAnsiTheme="majorHAnsi" w:cstheme="majorHAnsi"/>
          <w:b w:val="0"/>
          <w:sz w:val="28"/>
          <w:lang w:val="pt-BR"/>
        </w:rPr>
        <w:t xml:space="preserve"> Sênior</w:t>
      </w:r>
      <w:proofErr w:type="gramEnd"/>
    </w:p>
    <w:p w:rsidR="00A567F8" w:rsidRPr="007F2AF8" w:rsidRDefault="008B7F57" w:rsidP="00C64BAC">
      <w:pPr>
        <w:spacing w:after="0"/>
        <w:jc w:val="center"/>
        <w:rPr>
          <w:rFonts w:asciiTheme="majorHAnsi" w:hAnsiTheme="majorHAnsi" w:cstheme="majorHAnsi"/>
          <w:sz w:val="22"/>
          <w:lang w:val="pt-BR"/>
        </w:rPr>
      </w:pPr>
      <w:r w:rsidRPr="007F2AF8">
        <w:rPr>
          <w:rFonts w:asciiTheme="majorHAnsi" w:hAnsiTheme="majorHAnsi" w:cstheme="majorHAnsi"/>
          <w:color w:val="7F7F7F" w:themeColor="text1" w:themeTint="80"/>
          <w:sz w:val="22"/>
          <w:lang w:val="pt-BR"/>
        </w:rPr>
        <w:t xml:space="preserve">Londrina - PR, Brasil | Remoto | </w:t>
      </w:r>
      <w:hyperlink r:id="rId6">
        <w:r w:rsidRPr="007F2AF8">
          <w:rPr>
            <w:rFonts w:asciiTheme="majorHAnsi" w:hAnsiTheme="majorHAnsi" w:cstheme="majorHAnsi"/>
            <w:color w:val="1F5A93"/>
            <w:sz w:val="22"/>
            <w:u w:val="single"/>
            <w:lang w:val="pt-BR"/>
          </w:rPr>
          <w:t>kaikegl@proton.me</w:t>
        </w:r>
      </w:hyperlink>
    </w:p>
    <w:p w:rsidR="00A567F8" w:rsidRPr="007F2AF8" w:rsidRDefault="00807C48" w:rsidP="00C64BAC">
      <w:pPr>
        <w:spacing w:after="80"/>
        <w:jc w:val="center"/>
        <w:rPr>
          <w:rFonts w:asciiTheme="majorHAnsi" w:hAnsiTheme="majorHAnsi" w:cstheme="majorHAnsi"/>
          <w:sz w:val="22"/>
        </w:rPr>
      </w:pPr>
      <w:hyperlink r:id="rId7">
        <w:r w:rsidR="008B7F57" w:rsidRPr="007F2AF8">
          <w:rPr>
            <w:rFonts w:asciiTheme="majorHAnsi" w:hAnsiTheme="majorHAnsi" w:cstheme="majorHAnsi"/>
            <w:color w:val="1F5A93"/>
            <w:sz w:val="22"/>
            <w:u w:val="single"/>
          </w:rPr>
          <w:t>linkedin.com/in/</w:t>
        </w:r>
        <w:proofErr w:type="spellStart"/>
        <w:r w:rsidR="008B7F57" w:rsidRPr="007F2AF8">
          <w:rPr>
            <w:rFonts w:asciiTheme="majorHAnsi" w:hAnsiTheme="majorHAnsi" w:cstheme="majorHAnsi"/>
            <w:color w:val="1F5A93"/>
            <w:sz w:val="22"/>
            <w:u w:val="single"/>
          </w:rPr>
          <w:t>kaique-gl</w:t>
        </w:r>
        <w:proofErr w:type="spellEnd"/>
      </w:hyperlink>
      <w:r w:rsidR="008B7F57" w:rsidRPr="007F2AF8">
        <w:rPr>
          <w:rFonts w:asciiTheme="majorHAnsi" w:hAnsiTheme="majorHAnsi" w:cstheme="majorHAnsi"/>
          <w:sz w:val="22"/>
        </w:rPr>
        <w:t xml:space="preserve"> </w:t>
      </w:r>
      <w:r w:rsidR="008B7F57" w:rsidRPr="007F2AF8">
        <w:rPr>
          <w:rFonts w:asciiTheme="majorHAnsi" w:hAnsiTheme="majorHAnsi" w:cstheme="majorHAnsi"/>
          <w:color w:val="7F7F7F" w:themeColor="text1" w:themeTint="80"/>
          <w:sz w:val="22"/>
        </w:rPr>
        <w:t>|</w:t>
      </w:r>
      <w:r w:rsidR="008B7F57" w:rsidRPr="007F2AF8">
        <w:rPr>
          <w:rFonts w:asciiTheme="majorHAnsi" w:hAnsiTheme="majorHAnsi" w:cstheme="majorHAnsi"/>
          <w:sz w:val="22"/>
        </w:rPr>
        <w:t xml:space="preserve"> </w:t>
      </w:r>
      <w:hyperlink r:id="rId8">
        <w:r>
          <w:rPr>
            <w:rFonts w:asciiTheme="majorHAnsi" w:hAnsiTheme="majorHAnsi" w:cstheme="majorHAnsi"/>
            <w:color w:val="1F5A93"/>
            <w:sz w:val="22"/>
            <w:u w:val="single"/>
          </w:rPr>
          <w:t>ike-dev.com.br</w:t>
        </w:r>
      </w:hyperlink>
    </w:p>
    <w:p w:rsidR="00C64BAC" w:rsidRDefault="00C64BAC">
      <w:pPr>
        <w:pStyle w:val="CVSection"/>
        <w:pBdr>
          <w:bottom w:val="single" w:sz="6" w:space="1" w:color="777777"/>
        </w:pBdr>
        <w:rPr>
          <w:rFonts w:ascii="Arial" w:hAnsi="Arial" w:cs="Arial"/>
          <w:sz w:val="22"/>
        </w:rPr>
      </w:pPr>
    </w:p>
    <w:p w:rsidR="00C64BAC" w:rsidRPr="007F2AF8" w:rsidRDefault="00C64BAC">
      <w:pPr>
        <w:pStyle w:val="CVSection"/>
        <w:pBdr>
          <w:bottom w:val="single" w:sz="6" w:space="1" w:color="777777"/>
        </w:pBdr>
        <w:rPr>
          <w:rFonts w:ascii="Arial" w:hAnsi="Arial" w:cs="Arial"/>
          <w:sz w:val="20"/>
          <w:szCs w:val="20"/>
          <w:lang w:val="pt-BR"/>
        </w:rPr>
      </w:pPr>
      <w:r w:rsidRPr="007F2AF8">
        <w:rPr>
          <w:rFonts w:ascii="Arial" w:hAnsi="Arial"/>
          <w:sz w:val="20"/>
          <w:lang w:val="pt-BR"/>
        </w:rPr>
        <w:t>RESUMO</w:t>
      </w:r>
    </w:p>
    <w:p w:rsidR="007F2AF8" w:rsidRPr="007F2AF8" w:rsidRDefault="007F2AF8" w:rsidP="007F2AF8">
      <w:pPr>
        <w:spacing w:after="40" w:line="252" w:lineRule="auto"/>
        <w:rPr>
          <w:rFonts w:ascii="Arial" w:hAnsi="Arial" w:cs="Arial"/>
          <w:sz w:val="22"/>
          <w:lang w:val="pt-BR"/>
        </w:rPr>
      </w:pPr>
      <w:r w:rsidRPr="007F2AF8">
        <w:rPr>
          <w:rFonts w:ascii="Arial" w:hAnsi="Arial" w:cs="Arial"/>
          <w:b/>
          <w:sz w:val="22"/>
          <w:lang w:val="pt-BR"/>
        </w:rPr>
        <w:t xml:space="preserve">Engenheiro </w:t>
      </w:r>
      <w:proofErr w:type="spellStart"/>
      <w:r w:rsidRPr="007F2AF8">
        <w:rPr>
          <w:rFonts w:ascii="Arial" w:hAnsi="Arial" w:cs="Arial"/>
          <w:b/>
          <w:sz w:val="22"/>
          <w:lang w:val="pt-BR"/>
        </w:rPr>
        <w:t>Frontend</w:t>
      </w:r>
      <w:proofErr w:type="spellEnd"/>
      <w:r w:rsidRPr="007F2AF8">
        <w:rPr>
          <w:rFonts w:ascii="Arial" w:hAnsi="Arial" w:cs="Arial"/>
          <w:b/>
          <w:sz w:val="22"/>
          <w:lang w:val="pt-BR"/>
        </w:rPr>
        <w:t xml:space="preserve"> Sênior</w:t>
      </w:r>
      <w:r w:rsidRPr="007F2AF8">
        <w:rPr>
          <w:rFonts w:ascii="Arial" w:hAnsi="Arial" w:cs="Arial"/>
          <w:sz w:val="22"/>
          <w:lang w:val="pt-BR"/>
        </w:rPr>
        <w:t xml:space="preserve"> com experiência em desenvolvimento </w:t>
      </w:r>
      <w:proofErr w:type="spellStart"/>
      <w:r w:rsidRPr="007F2AF8">
        <w:rPr>
          <w:rFonts w:ascii="Arial" w:hAnsi="Arial" w:cs="Arial"/>
          <w:b/>
          <w:sz w:val="22"/>
          <w:lang w:val="pt-BR"/>
        </w:rPr>
        <w:t>frontend</w:t>
      </w:r>
      <w:proofErr w:type="spellEnd"/>
      <w:r w:rsidRPr="007F2AF8">
        <w:rPr>
          <w:rFonts w:ascii="Arial" w:hAnsi="Arial" w:cs="Arial"/>
          <w:sz w:val="22"/>
          <w:lang w:val="pt-BR"/>
        </w:rPr>
        <w:t xml:space="preserve"> e foco em </w:t>
      </w:r>
      <w:proofErr w:type="spellStart"/>
      <w:r w:rsidRPr="007F2AF8">
        <w:rPr>
          <w:rFonts w:ascii="Arial" w:hAnsi="Arial" w:cs="Arial"/>
          <w:b/>
          <w:sz w:val="22"/>
          <w:lang w:val="pt-BR"/>
        </w:rPr>
        <w:t>React</w:t>
      </w:r>
      <w:proofErr w:type="spellEnd"/>
      <w:r w:rsidRPr="007F2AF8">
        <w:rPr>
          <w:rFonts w:ascii="Arial" w:hAnsi="Arial" w:cs="Arial"/>
          <w:b/>
          <w:sz w:val="22"/>
          <w:lang w:val="pt-BR"/>
        </w:rPr>
        <w:t xml:space="preserve"> desde 2019 (7 anos)</w:t>
      </w:r>
      <w:r w:rsidRPr="007F2AF8">
        <w:rPr>
          <w:rFonts w:ascii="Arial" w:hAnsi="Arial" w:cs="Arial"/>
          <w:sz w:val="22"/>
          <w:lang w:val="pt-BR"/>
        </w:rPr>
        <w:t xml:space="preserve">. Experiência na construção de aplicações web escaláveis e robustas com </w:t>
      </w:r>
      <w:proofErr w:type="spellStart"/>
      <w:r w:rsidRPr="007F2AF8">
        <w:rPr>
          <w:rFonts w:ascii="Arial" w:hAnsi="Arial" w:cs="Arial"/>
          <w:b/>
          <w:sz w:val="22"/>
          <w:lang w:val="pt-BR"/>
        </w:rPr>
        <w:t>TypeScript</w:t>
      </w:r>
      <w:proofErr w:type="spellEnd"/>
      <w:r w:rsidRPr="007F2AF8">
        <w:rPr>
          <w:rFonts w:ascii="Arial" w:hAnsi="Arial" w:cs="Arial"/>
          <w:sz w:val="22"/>
          <w:lang w:val="pt-BR"/>
        </w:rPr>
        <w:t xml:space="preserve"> e o </w:t>
      </w:r>
      <w:r w:rsidRPr="007F2AF8">
        <w:rPr>
          <w:rFonts w:ascii="Arial" w:hAnsi="Arial" w:cs="Arial"/>
          <w:b/>
          <w:sz w:val="22"/>
          <w:lang w:val="pt-BR"/>
        </w:rPr>
        <w:t xml:space="preserve">ecossistema </w:t>
      </w:r>
      <w:proofErr w:type="spellStart"/>
      <w:r w:rsidRPr="007F2AF8">
        <w:rPr>
          <w:rFonts w:ascii="Arial" w:hAnsi="Arial" w:cs="Arial"/>
          <w:b/>
          <w:sz w:val="22"/>
          <w:lang w:val="pt-BR"/>
        </w:rPr>
        <w:t>React</w:t>
      </w:r>
      <w:proofErr w:type="spellEnd"/>
      <w:r w:rsidRPr="007F2AF8">
        <w:rPr>
          <w:rFonts w:ascii="Arial" w:hAnsi="Arial" w:cs="Arial"/>
          <w:sz w:val="22"/>
          <w:lang w:val="pt-BR"/>
        </w:rPr>
        <w:t xml:space="preserve">, incluindo </w:t>
      </w:r>
      <w:r w:rsidRPr="007F2AF8">
        <w:rPr>
          <w:rFonts w:ascii="Arial" w:hAnsi="Arial" w:cs="Arial"/>
          <w:b/>
          <w:sz w:val="22"/>
          <w:lang w:val="pt-BR"/>
        </w:rPr>
        <w:t>Next.js (desde 2022)</w:t>
      </w:r>
      <w:r w:rsidRPr="007F2AF8">
        <w:rPr>
          <w:rFonts w:ascii="Arial" w:hAnsi="Arial" w:cs="Arial"/>
          <w:sz w:val="22"/>
          <w:lang w:val="pt-BR"/>
        </w:rPr>
        <w:t xml:space="preserve"> e </w:t>
      </w:r>
      <w:proofErr w:type="spellStart"/>
      <w:r w:rsidRPr="007F2AF8">
        <w:rPr>
          <w:rFonts w:ascii="Arial" w:hAnsi="Arial" w:cs="Arial"/>
          <w:b/>
          <w:sz w:val="22"/>
          <w:lang w:val="pt-BR"/>
        </w:rPr>
        <w:t>TanStack</w:t>
      </w:r>
      <w:proofErr w:type="spellEnd"/>
      <w:r w:rsidRPr="007F2AF8">
        <w:rPr>
          <w:rFonts w:ascii="Arial" w:hAnsi="Arial" w:cs="Arial"/>
          <w:b/>
          <w:sz w:val="22"/>
          <w:lang w:val="pt-BR"/>
        </w:rPr>
        <w:t xml:space="preserve"> Start</w:t>
      </w:r>
      <w:r w:rsidRPr="007F2AF8">
        <w:rPr>
          <w:rFonts w:ascii="Arial" w:hAnsi="Arial" w:cs="Arial"/>
          <w:sz w:val="22"/>
          <w:lang w:val="pt-BR"/>
        </w:rPr>
        <w:t xml:space="preserve">, em arquiteturas </w:t>
      </w:r>
      <w:proofErr w:type="spellStart"/>
      <w:r w:rsidRPr="007F2AF8">
        <w:rPr>
          <w:rFonts w:ascii="Arial" w:hAnsi="Arial" w:cs="Arial"/>
          <w:sz w:val="22"/>
          <w:lang w:val="pt-BR"/>
        </w:rPr>
        <w:t>client-side</w:t>
      </w:r>
      <w:proofErr w:type="spellEnd"/>
      <w:r w:rsidRPr="007F2AF8">
        <w:rPr>
          <w:rFonts w:ascii="Arial" w:hAnsi="Arial" w:cs="Arial"/>
          <w:sz w:val="22"/>
          <w:lang w:val="pt-BR"/>
        </w:rPr>
        <w:t xml:space="preserve">, </w:t>
      </w:r>
      <w:r w:rsidRPr="007F2AF8">
        <w:rPr>
          <w:rFonts w:ascii="Arial" w:hAnsi="Arial" w:cs="Arial"/>
          <w:b/>
          <w:sz w:val="22"/>
          <w:lang w:val="pt-BR"/>
        </w:rPr>
        <w:t>SSR</w:t>
      </w:r>
      <w:r w:rsidRPr="007F2AF8">
        <w:rPr>
          <w:rFonts w:ascii="Arial" w:hAnsi="Arial" w:cs="Arial"/>
          <w:sz w:val="22"/>
          <w:lang w:val="pt-BR"/>
        </w:rPr>
        <w:t xml:space="preserve"> e </w:t>
      </w:r>
      <w:r w:rsidRPr="007F2AF8">
        <w:rPr>
          <w:rFonts w:ascii="Arial" w:hAnsi="Arial" w:cs="Arial"/>
          <w:b/>
          <w:sz w:val="22"/>
          <w:lang w:val="pt-BR"/>
        </w:rPr>
        <w:t>ISR</w:t>
      </w:r>
      <w:r w:rsidRPr="007F2AF8">
        <w:rPr>
          <w:rFonts w:ascii="Arial" w:hAnsi="Arial" w:cs="Arial"/>
          <w:sz w:val="22"/>
          <w:lang w:val="pt-BR"/>
        </w:rPr>
        <w:t xml:space="preserve">. Atuação com </w:t>
      </w:r>
      <w:r w:rsidRPr="007F2AF8">
        <w:rPr>
          <w:rFonts w:ascii="Arial" w:hAnsi="Arial" w:cs="Arial"/>
          <w:b/>
          <w:sz w:val="22"/>
          <w:lang w:val="pt-BR"/>
        </w:rPr>
        <w:t>design systems</w:t>
      </w:r>
      <w:r w:rsidRPr="007F2AF8">
        <w:rPr>
          <w:rFonts w:ascii="Arial" w:hAnsi="Arial" w:cs="Arial"/>
          <w:sz w:val="22"/>
          <w:lang w:val="pt-BR"/>
        </w:rPr>
        <w:t xml:space="preserve">, </w:t>
      </w:r>
      <w:r w:rsidRPr="007F2AF8">
        <w:rPr>
          <w:rFonts w:ascii="Arial" w:hAnsi="Arial" w:cs="Arial"/>
          <w:b/>
          <w:sz w:val="22"/>
          <w:lang w:val="pt-BR"/>
        </w:rPr>
        <w:t xml:space="preserve">Core Web </w:t>
      </w:r>
      <w:proofErr w:type="spellStart"/>
      <w:r w:rsidRPr="007F2AF8">
        <w:rPr>
          <w:rFonts w:ascii="Arial" w:hAnsi="Arial" w:cs="Arial"/>
          <w:b/>
          <w:sz w:val="22"/>
          <w:lang w:val="pt-BR"/>
        </w:rPr>
        <w:t>Vitals</w:t>
      </w:r>
      <w:proofErr w:type="spellEnd"/>
      <w:r w:rsidRPr="007F2AF8">
        <w:rPr>
          <w:rFonts w:ascii="Arial" w:hAnsi="Arial" w:cs="Arial"/>
          <w:sz w:val="22"/>
          <w:lang w:val="pt-BR"/>
        </w:rPr>
        <w:t xml:space="preserve"> e todo o ciclo de entrega: planejamento, arquitetura, implementação, testes, monitoramento e suporte em produção.</w:t>
      </w:r>
    </w:p>
    <w:p w:rsidR="00C64BAC" w:rsidRPr="007F2AF8" w:rsidRDefault="00C64BAC">
      <w:pPr>
        <w:pStyle w:val="CVSection"/>
        <w:pBdr>
          <w:bottom w:val="single" w:sz="6" w:space="1" w:color="777777"/>
        </w:pBdr>
        <w:rPr>
          <w:rFonts w:ascii="Arial" w:hAnsi="Arial" w:cs="Arial"/>
          <w:sz w:val="22"/>
          <w:lang w:val="pt-BR"/>
        </w:rPr>
      </w:pPr>
    </w:p>
    <w:p w:rsidR="00A567F8" w:rsidRPr="00C64BAC" w:rsidRDefault="008B7F57">
      <w:pPr>
        <w:pStyle w:val="CVSection"/>
        <w:pBdr>
          <w:bottom w:val="single" w:sz="6" w:space="1" w:color="777777"/>
        </w:pBdr>
        <w:rPr>
          <w:rFonts w:ascii="Arial" w:hAnsi="Arial" w:cs="Arial"/>
          <w:sz w:val="20"/>
          <w:szCs w:val="20"/>
        </w:rPr>
      </w:pPr>
      <w:r>
        <w:rPr>
          <w:rFonts w:ascii="Arial" w:hAnsi="Arial"/>
          <w:sz w:val="20"/>
        </w:rPr>
        <w:t>COMPETÊNCIAS</w:t>
      </w:r>
    </w:p>
    <w:p w:rsidR="00A567F8" w:rsidRPr="00C64BAC" w:rsidRDefault="008B7F57">
      <w:pPr>
        <w:spacing w:after="24"/>
        <w:rPr>
          <w:rFonts w:ascii="Arial" w:hAnsi="Arial" w:cs="Arial"/>
          <w:sz w:val="22"/>
        </w:rPr>
      </w:pPr>
      <w:r>
        <w:rPr>
          <w:rFonts w:ascii="Arial" w:hAnsi="Arial"/>
          <w:b/>
          <w:sz w:val="22"/>
        </w:rPr>
        <w:t xml:space="preserve">Proficiente: </w:t>
      </w:r>
      <w:r>
        <w:rPr>
          <w:rFonts w:ascii="Arial" w:hAnsi="Arial"/>
          <w:sz w:val="22"/>
        </w:rPr>
        <w:t>React, Next.js, TanStack Start, TanStack Router, TypeScript, JavaScript, Vite, Tailwind CSS, shadcn/ui, HTML, CSS, SCSS, Vitest, Docker, Cursor, Zustand</w:t>
      </w:r>
    </w:p>
    <w:p w:rsidR="00A567F8" w:rsidRPr="00C64BAC" w:rsidRDefault="008B7F57">
      <w:pPr>
        <w:spacing w:after="24"/>
        <w:rPr>
          <w:rFonts w:ascii="Arial" w:hAnsi="Arial" w:cs="Arial"/>
          <w:sz w:val="22"/>
        </w:rPr>
      </w:pPr>
      <w:r>
        <w:rPr>
          <w:rFonts w:ascii="Arial" w:hAnsi="Arial"/>
          <w:b/>
          <w:sz w:val="22"/>
        </w:rPr>
        <w:t xml:space="preserve">Intermediário: </w:t>
      </w:r>
      <w:r>
        <w:rPr>
          <w:rFonts w:ascii="Arial" w:hAnsi="Arial"/>
          <w:sz w:val="22"/>
        </w:rPr>
        <w:t>Bun, Fastify, Prisma, Drizzle, PostgreSQL, SQLite, PHP, MySQL, CI/CD, Figma, Adobe XD, Photoshop, Claude, MobX, Aphrodite, Node.js</w:t>
      </w:r>
    </w:p>
    <w:p w:rsidR="00C64BAC" w:rsidRPr="007F2AF8" w:rsidRDefault="008B7F57">
      <w:pPr>
        <w:spacing w:after="24"/>
        <w:rPr>
          <w:rFonts w:ascii="Arial" w:hAnsi="Arial" w:cs="Arial"/>
          <w:sz w:val="22"/>
          <w:lang w:val="pt-BR"/>
        </w:rPr>
      </w:pPr>
      <w:r w:rsidRPr="007F2AF8">
        <w:rPr>
          <w:rFonts w:ascii="Arial" w:hAnsi="Arial"/>
          <w:b/>
          <w:sz w:val="22"/>
          <w:lang w:val="pt-BR"/>
        </w:rPr>
        <w:t xml:space="preserve">Iniciante: </w:t>
      </w:r>
      <w:r w:rsidRPr="007F2AF8">
        <w:rPr>
          <w:rFonts w:ascii="Arial" w:hAnsi="Arial"/>
          <w:sz w:val="22"/>
          <w:lang w:val="pt-BR"/>
        </w:rPr>
        <w:t xml:space="preserve">Azure, AWS, Cloudflare, </w:t>
      </w:r>
      <w:proofErr w:type="spellStart"/>
      <w:r w:rsidRPr="007F2AF8">
        <w:rPr>
          <w:rFonts w:ascii="Arial" w:hAnsi="Arial"/>
          <w:sz w:val="22"/>
          <w:lang w:val="pt-BR"/>
        </w:rPr>
        <w:t>Gulp</w:t>
      </w:r>
      <w:proofErr w:type="spellEnd"/>
    </w:p>
    <w:p w:rsidR="00C64BAC" w:rsidRPr="007F2AF8" w:rsidRDefault="00C64BAC">
      <w:pPr>
        <w:pStyle w:val="CVSection"/>
        <w:pBdr>
          <w:bottom w:val="single" w:sz="6" w:space="1" w:color="777777"/>
        </w:pBdr>
        <w:rPr>
          <w:rFonts w:ascii="Arial" w:hAnsi="Arial" w:cs="Arial"/>
          <w:b w:val="0"/>
          <w:sz w:val="22"/>
          <w:lang w:val="pt-BR"/>
        </w:rPr>
      </w:pPr>
    </w:p>
    <w:p w:rsidR="00A567F8" w:rsidRPr="007F2AF8" w:rsidRDefault="008B7F57">
      <w:pPr>
        <w:pStyle w:val="CVSection"/>
        <w:pBdr>
          <w:bottom w:val="single" w:sz="6" w:space="1" w:color="777777"/>
        </w:pBdr>
        <w:rPr>
          <w:rFonts w:ascii="Arial" w:hAnsi="Arial" w:cs="Arial"/>
          <w:sz w:val="20"/>
          <w:szCs w:val="20"/>
          <w:lang w:val="pt-BR"/>
        </w:rPr>
      </w:pPr>
      <w:r w:rsidRPr="007F2AF8">
        <w:rPr>
          <w:rFonts w:ascii="Arial" w:hAnsi="Arial"/>
          <w:sz w:val="20"/>
          <w:lang w:val="pt-BR"/>
        </w:rPr>
        <w:t>EXPERIÊNCIA PROFISSIONAL</w:t>
      </w:r>
    </w:p>
    <w:p w:rsidR="008B7F57" w:rsidRPr="007F2AF8" w:rsidRDefault="008B7F57">
      <w:pPr>
        <w:pStyle w:val="CVCompany"/>
        <w:rPr>
          <w:rFonts w:ascii="Arial" w:hAnsi="Arial" w:cs="Arial"/>
          <w:b w:val="0"/>
          <w:sz w:val="24"/>
          <w:szCs w:val="24"/>
          <w:lang w:val="pt-BR"/>
        </w:rPr>
      </w:pPr>
      <w:proofErr w:type="spellStart"/>
      <w:r w:rsidRPr="007F2AF8">
        <w:rPr>
          <w:rFonts w:ascii="Arial" w:hAnsi="Arial"/>
          <w:sz w:val="24"/>
          <w:lang w:val="pt-BR"/>
        </w:rPr>
        <w:t>Leanwork</w:t>
      </w:r>
      <w:proofErr w:type="spellEnd"/>
      <w:r w:rsidRPr="007F2AF8">
        <w:rPr>
          <w:rFonts w:ascii="Arial" w:hAnsi="Arial"/>
          <w:b w:val="0"/>
          <w:sz w:val="24"/>
          <w:lang w:val="pt-BR"/>
        </w:rPr>
        <w:t xml:space="preserve"> | Londrina, Brasil | Remoto</w:t>
      </w:r>
      <w:r w:rsidRPr="007F2AF8">
        <w:rPr>
          <w:rFonts w:ascii="Arial" w:hAnsi="Arial"/>
          <w:b w:val="0"/>
          <w:sz w:val="24"/>
          <w:lang w:val="pt-BR"/>
        </w:rPr>
        <w:tab/>
      </w:r>
      <w:r w:rsidRPr="007F2AF8">
        <w:rPr>
          <w:rFonts w:ascii="Arial" w:hAnsi="Arial"/>
          <w:b w:val="0"/>
          <w:sz w:val="24"/>
          <w:lang w:val="pt-BR"/>
        </w:rPr>
        <w:tab/>
      </w:r>
      <w:r w:rsidRPr="007F2AF8">
        <w:rPr>
          <w:rFonts w:ascii="Arial" w:hAnsi="Arial"/>
          <w:b w:val="0"/>
          <w:sz w:val="24"/>
          <w:lang w:val="pt-BR"/>
        </w:rPr>
        <w:tab/>
      </w:r>
      <w:r w:rsidRPr="007F2AF8">
        <w:rPr>
          <w:rFonts w:ascii="Arial" w:hAnsi="Arial"/>
          <w:b w:val="0"/>
          <w:sz w:val="24"/>
          <w:lang w:val="pt-BR"/>
        </w:rPr>
        <w:tab/>
      </w:r>
      <w:r w:rsidRPr="007F2AF8">
        <w:rPr>
          <w:rFonts w:ascii="Arial" w:hAnsi="Arial"/>
          <w:b w:val="0"/>
          <w:sz w:val="24"/>
          <w:lang w:val="pt-BR"/>
        </w:rPr>
        <w:tab/>
      </w:r>
      <w:r w:rsidRPr="007F2AF8">
        <w:rPr>
          <w:rFonts w:ascii="Arial" w:hAnsi="Arial"/>
          <w:b w:val="0"/>
          <w:sz w:val="24"/>
          <w:lang w:val="pt-BR"/>
        </w:rPr>
        <w:tab/>
        <w:t xml:space="preserve">    </w:t>
      </w:r>
      <w:r w:rsidRPr="007F2AF8">
        <w:rPr>
          <w:rFonts w:ascii="Arial" w:hAnsi="Arial"/>
          <w:b w:val="0"/>
          <w:sz w:val="24"/>
          <w:lang w:val="pt-BR"/>
        </w:rPr>
        <w:br/>
      </w:r>
      <w:proofErr w:type="spellStart"/>
      <w:r w:rsidRPr="007F2AF8">
        <w:rPr>
          <w:rFonts w:ascii="Arial" w:hAnsi="Arial"/>
          <w:b w:val="0"/>
          <w:sz w:val="24"/>
          <w:lang w:val="pt-BR"/>
        </w:rPr>
        <w:t>jul</w:t>
      </w:r>
      <w:proofErr w:type="spellEnd"/>
      <w:r w:rsidRPr="007F2AF8">
        <w:rPr>
          <w:rFonts w:ascii="Arial" w:hAnsi="Arial"/>
          <w:b w:val="0"/>
          <w:sz w:val="24"/>
          <w:lang w:val="pt-BR"/>
        </w:rPr>
        <w:t>/2018</w:t>
      </w:r>
      <w:r w:rsidR="007F2AF8">
        <w:rPr>
          <w:rFonts w:ascii="Arial" w:hAnsi="Arial"/>
          <w:b w:val="0"/>
          <w:sz w:val="24"/>
          <w:lang w:val="pt-BR"/>
        </w:rPr>
        <w:t xml:space="preserve"> - atual</w:t>
      </w:r>
      <w:r w:rsidR="007F2AF8" w:rsidRPr="007F2AF8">
        <w:rPr>
          <w:rFonts w:ascii="Arial" w:hAnsi="Arial"/>
          <w:b w:val="0"/>
          <w:sz w:val="24"/>
          <w:lang w:val="pt-BR"/>
        </w:rPr>
        <w:t xml:space="preserve"> </w:t>
      </w:r>
    </w:p>
    <w:p w:rsidR="00A567F8" w:rsidRPr="007F2AF8" w:rsidRDefault="008B7F57">
      <w:pPr>
        <w:pStyle w:val="CVPosition"/>
        <w:keepNext/>
        <w:keepLines/>
        <w:rPr>
          <w:rFonts w:ascii="Arial" w:hAnsi="Arial" w:cs="Arial"/>
          <w:sz w:val="24"/>
          <w:szCs w:val="24"/>
        </w:rPr>
      </w:pPr>
      <w:r w:rsidRPr="007F2AF8">
        <w:rPr>
          <w:rFonts w:ascii="Arial" w:hAnsi="Arial"/>
          <w:sz w:val="24"/>
        </w:rPr>
        <w:t xml:space="preserve">Frontend </w:t>
      </w:r>
      <w:proofErr w:type="spellStart"/>
      <w:r w:rsidRPr="007F2AF8">
        <w:rPr>
          <w:rFonts w:ascii="Arial" w:hAnsi="Arial"/>
          <w:sz w:val="24"/>
        </w:rPr>
        <w:t>Sênior</w:t>
      </w:r>
      <w:proofErr w:type="spellEnd"/>
      <w:r w:rsidRPr="007F2AF8">
        <w:rPr>
          <w:rFonts w:ascii="Arial" w:hAnsi="Arial"/>
          <w:b w:val="0"/>
          <w:sz w:val="24"/>
        </w:rPr>
        <w:t xml:space="preserve"> | </w:t>
      </w:r>
      <w:proofErr w:type="spellStart"/>
      <w:r w:rsidRPr="007F2AF8">
        <w:rPr>
          <w:rFonts w:ascii="Arial" w:hAnsi="Arial"/>
          <w:b w:val="0"/>
          <w:sz w:val="24"/>
        </w:rPr>
        <w:t>Cliente</w:t>
      </w:r>
      <w:proofErr w:type="spellEnd"/>
      <w:r w:rsidRPr="007F2AF8">
        <w:rPr>
          <w:rFonts w:ascii="Arial" w:hAnsi="Arial"/>
          <w:b w:val="0"/>
          <w:sz w:val="24"/>
        </w:rPr>
        <w:t>: Rheon</w:t>
      </w:r>
      <w:r w:rsidRPr="007F2AF8">
        <w:rPr>
          <w:rFonts w:ascii="Arial" w:hAnsi="Arial"/>
          <w:b w:val="0"/>
          <w:sz w:val="24"/>
        </w:rPr>
        <w:tab/>
      </w:r>
      <w:r w:rsidRPr="007F2AF8">
        <w:rPr>
          <w:rFonts w:ascii="Arial" w:hAnsi="Arial"/>
          <w:b w:val="0"/>
          <w:sz w:val="24"/>
        </w:rPr>
        <w:tab/>
      </w:r>
      <w:r w:rsidRPr="007F2AF8">
        <w:rPr>
          <w:rFonts w:ascii="Arial" w:hAnsi="Arial"/>
          <w:b w:val="0"/>
          <w:sz w:val="24"/>
        </w:rPr>
        <w:tab/>
      </w:r>
      <w:r w:rsidRPr="007F2AF8">
        <w:rPr>
          <w:rFonts w:ascii="Arial" w:hAnsi="Arial"/>
          <w:b w:val="0"/>
          <w:sz w:val="24"/>
        </w:rPr>
        <w:tab/>
      </w:r>
      <w:r w:rsidRPr="007F2AF8">
        <w:rPr>
          <w:rFonts w:ascii="Arial" w:hAnsi="Arial"/>
          <w:b w:val="0"/>
          <w:sz w:val="24"/>
        </w:rPr>
        <w:tab/>
      </w:r>
      <w:r w:rsidR="007F2AF8" w:rsidRPr="007F2AF8">
        <w:rPr>
          <w:rFonts w:ascii="Arial" w:hAnsi="Arial"/>
          <w:b w:val="0"/>
          <w:sz w:val="24"/>
        </w:rPr>
        <w:tab/>
      </w:r>
      <w:r w:rsidR="007F2AF8">
        <w:rPr>
          <w:rFonts w:ascii="Arial" w:hAnsi="Arial"/>
          <w:b w:val="0"/>
          <w:sz w:val="24"/>
        </w:rPr>
        <w:t xml:space="preserve">          </w:t>
      </w:r>
      <w:r w:rsidRPr="007F2AF8">
        <w:rPr>
          <w:rFonts w:ascii="Arial" w:hAnsi="Arial"/>
          <w:b w:val="0"/>
          <w:sz w:val="24"/>
        </w:rPr>
        <w:t>set/2025</w:t>
      </w:r>
      <w:r w:rsidR="007F2AF8" w:rsidRPr="007F2AF8">
        <w:rPr>
          <w:rFonts w:ascii="Arial" w:hAnsi="Arial"/>
          <w:b w:val="0"/>
          <w:sz w:val="24"/>
        </w:rPr>
        <w:t xml:space="preserve"> -</w:t>
      </w:r>
      <w:r w:rsidR="007F2AF8">
        <w:rPr>
          <w:rFonts w:ascii="Arial" w:hAnsi="Arial"/>
          <w:b w:val="0"/>
          <w:sz w:val="24"/>
        </w:rPr>
        <w:t xml:space="preserve"> </w:t>
      </w:r>
      <w:proofErr w:type="spellStart"/>
      <w:r w:rsidR="007F2AF8">
        <w:rPr>
          <w:rFonts w:ascii="Arial" w:hAnsi="Arial"/>
          <w:b w:val="0"/>
          <w:sz w:val="24"/>
        </w:rPr>
        <w:t>atual</w:t>
      </w:r>
      <w:proofErr w:type="spellEnd"/>
    </w:p>
    <w:p w:rsidR="00A567F8" w:rsidRPr="007F2AF8" w:rsidRDefault="008B7F57">
      <w:pPr>
        <w:keepNext/>
        <w:keepLines/>
        <w:spacing w:after="26"/>
        <w:ind w:left="259" w:hanging="173"/>
        <w:rPr>
          <w:rFonts w:ascii="Arial" w:hAnsi="Arial" w:cs="Arial"/>
          <w:sz w:val="22"/>
          <w:lang w:val="pt-BR"/>
        </w:rPr>
      </w:pPr>
      <w:r w:rsidRPr="007F2AF8">
        <w:rPr>
          <w:rFonts w:ascii="Arial" w:hAnsi="Arial"/>
          <w:b/>
          <w:sz w:val="22"/>
          <w:lang w:val="pt-BR"/>
        </w:rPr>
        <w:t xml:space="preserve">•  </w:t>
      </w:r>
      <w:r w:rsidR="007F2AF8" w:rsidRPr="007F2AF8">
        <w:rPr>
          <w:rFonts w:ascii="Arial" w:hAnsi="Arial"/>
          <w:sz w:val="22"/>
          <w:lang w:val="pt-BR"/>
        </w:rPr>
        <w:t xml:space="preserve">Reduzi o tempo de build no Azure em 83% (de 6 minutos para 1 minuto) ao reconstruir o </w:t>
      </w:r>
      <w:proofErr w:type="spellStart"/>
      <w:r w:rsidR="007F2AF8" w:rsidRPr="007F2AF8">
        <w:rPr>
          <w:rFonts w:ascii="Arial" w:hAnsi="Arial"/>
          <w:sz w:val="22"/>
          <w:lang w:val="pt-BR"/>
        </w:rPr>
        <w:t>marketplace</w:t>
      </w:r>
      <w:proofErr w:type="spellEnd"/>
      <w:r w:rsidR="007F2AF8" w:rsidRPr="007F2AF8">
        <w:rPr>
          <w:rFonts w:ascii="Arial" w:hAnsi="Arial"/>
          <w:sz w:val="22"/>
          <w:lang w:val="pt-BR"/>
        </w:rPr>
        <w:t xml:space="preserve"> </w:t>
      </w:r>
      <w:proofErr w:type="spellStart"/>
      <w:r w:rsidR="007F2AF8" w:rsidRPr="007F2AF8">
        <w:rPr>
          <w:rFonts w:ascii="Arial" w:hAnsi="Arial"/>
          <w:sz w:val="22"/>
          <w:lang w:val="pt-BR"/>
        </w:rPr>
        <w:t>multi-tenant</w:t>
      </w:r>
      <w:proofErr w:type="spellEnd"/>
      <w:r w:rsidR="007F2AF8" w:rsidRPr="007F2AF8">
        <w:rPr>
          <w:rFonts w:ascii="Arial" w:hAnsi="Arial"/>
          <w:sz w:val="22"/>
          <w:lang w:val="pt-BR"/>
        </w:rPr>
        <w:t xml:space="preserve"> com </w:t>
      </w:r>
      <w:proofErr w:type="spellStart"/>
      <w:r w:rsidR="007F2AF8" w:rsidRPr="007F2AF8">
        <w:rPr>
          <w:rFonts w:ascii="Arial" w:hAnsi="Arial"/>
          <w:sz w:val="22"/>
          <w:lang w:val="pt-BR"/>
        </w:rPr>
        <w:t>TanStack</w:t>
      </w:r>
      <w:proofErr w:type="spellEnd"/>
      <w:r w:rsidR="007F2AF8" w:rsidRPr="007F2AF8">
        <w:rPr>
          <w:rFonts w:ascii="Arial" w:hAnsi="Arial"/>
          <w:sz w:val="22"/>
          <w:lang w:val="pt-BR"/>
        </w:rPr>
        <w:t xml:space="preserve"> Start. A aplica</w:t>
      </w:r>
      <w:r w:rsidR="007F2AF8" w:rsidRPr="007F2AF8">
        <w:rPr>
          <w:rFonts w:ascii="Arial" w:hAnsi="Arial" w:hint="cs"/>
          <w:sz w:val="22"/>
          <w:lang w:val="pt-BR"/>
        </w:rPr>
        <w:t>çã</w:t>
      </w:r>
      <w:r w:rsidR="007F2AF8" w:rsidRPr="007F2AF8">
        <w:rPr>
          <w:rFonts w:ascii="Arial" w:hAnsi="Arial"/>
          <w:sz w:val="22"/>
          <w:lang w:val="pt-BR"/>
        </w:rPr>
        <w:t xml:space="preserve">o Next.js permaneceu ativa. Sem </w:t>
      </w:r>
      <w:proofErr w:type="spellStart"/>
      <w:r w:rsidR="007F2AF8" w:rsidRPr="007F2AF8">
        <w:rPr>
          <w:rFonts w:ascii="Arial" w:hAnsi="Arial"/>
          <w:sz w:val="22"/>
          <w:lang w:val="pt-BR"/>
        </w:rPr>
        <w:t>Vercel</w:t>
      </w:r>
      <w:proofErr w:type="spellEnd"/>
      <w:r w:rsidR="007F2AF8" w:rsidRPr="007F2AF8">
        <w:rPr>
          <w:rFonts w:ascii="Arial" w:hAnsi="Arial"/>
          <w:sz w:val="22"/>
          <w:lang w:val="pt-BR"/>
        </w:rPr>
        <w:t>, o deploy no Azure era a etapa mais lenta.</w:t>
      </w:r>
    </w:p>
    <w:p w:rsidR="007F2AF8" w:rsidRDefault="008B7F57">
      <w:pPr>
        <w:keepNext/>
        <w:keepLines/>
        <w:spacing w:after="26"/>
        <w:ind w:left="259" w:hanging="173"/>
        <w:rPr>
          <w:rFonts w:ascii="Arial" w:hAnsi="Arial"/>
          <w:sz w:val="22"/>
          <w:lang w:val="pt-BR"/>
        </w:rPr>
      </w:pPr>
      <w:r w:rsidRPr="007F2AF8">
        <w:rPr>
          <w:rFonts w:ascii="Arial" w:hAnsi="Arial"/>
          <w:b/>
          <w:sz w:val="22"/>
          <w:lang w:val="pt-BR"/>
        </w:rPr>
        <w:t xml:space="preserve">•  </w:t>
      </w:r>
      <w:r w:rsidR="007F2AF8" w:rsidRPr="007F2AF8">
        <w:rPr>
          <w:rFonts w:ascii="Arial" w:hAnsi="Arial"/>
          <w:sz w:val="22"/>
          <w:lang w:val="pt-BR"/>
        </w:rPr>
        <w:t xml:space="preserve">Implementei testes com </w:t>
      </w:r>
      <w:proofErr w:type="spellStart"/>
      <w:r w:rsidR="007F2AF8" w:rsidRPr="007F2AF8">
        <w:rPr>
          <w:rFonts w:ascii="Arial" w:hAnsi="Arial"/>
          <w:sz w:val="22"/>
          <w:lang w:val="pt-BR"/>
        </w:rPr>
        <w:t>Vitest</w:t>
      </w:r>
      <w:proofErr w:type="spellEnd"/>
      <w:r w:rsidR="007F2AF8" w:rsidRPr="007F2AF8">
        <w:rPr>
          <w:rFonts w:ascii="Arial" w:hAnsi="Arial"/>
          <w:sz w:val="22"/>
          <w:lang w:val="pt-BR"/>
        </w:rPr>
        <w:t xml:space="preserve"> na aplica</w:t>
      </w:r>
      <w:r w:rsidR="007F2AF8" w:rsidRPr="007F2AF8">
        <w:rPr>
          <w:rFonts w:ascii="Arial" w:hAnsi="Arial" w:hint="cs"/>
          <w:sz w:val="22"/>
          <w:lang w:val="pt-BR"/>
        </w:rPr>
        <w:t>çã</w:t>
      </w:r>
      <w:r w:rsidR="007F2AF8" w:rsidRPr="007F2AF8">
        <w:rPr>
          <w:rFonts w:ascii="Arial" w:hAnsi="Arial"/>
          <w:sz w:val="22"/>
          <w:lang w:val="pt-BR"/>
        </w:rPr>
        <w:t xml:space="preserve">o </w:t>
      </w:r>
      <w:proofErr w:type="spellStart"/>
      <w:r w:rsidR="007F2AF8" w:rsidRPr="007F2AF8">
        <w:rPr>
          <w:rFonts w:ascii="Arial" w:hAnsi="Arial"/>
          <w:sz w:val="22"/>
          <w:lang w:val="pt-BR"/>
        </w:rPr>
        <w:t>TanStack</w:t>
      </w:r>
      <w:proofErr w:type="spellEnd"/>
      <w:r w:rsidR="007F2AF8" w:rsidRPr="007F2AF8">
        <w:rPr>
          <w:rFonts w:ascii="Arial" w:hAnsi="Arial"/>
          <w:sz w:val="22"/>
          <w:lang w:val="pt-BR"/>
        </w:rPr>
        <w:t xml:space="preserve"> Start: mais de 800 testes, cobrindo cerca de 78% das linhas.</w:t>
      </w:r>
    </w:p>
    <w:p w:rsidR="00A567F8" w:rsidRPr="007F2AF8" w:rsidRDefault="008B7F57">
      <w:pPr>
        <w:keepNext/>
        <w:keepLines/>
        <w:spacing w:after="26"/>
        <w:ind w:left="259" w:hanging="173"/>
        <w:rPr>
          <w:rFonts w:ascii="Arial" w:hAnsi="Arial" w:cs="Arial"/>
          <w:sz w:val="22"/>
          <w:lang w:val="pt-BR"/>
        </w:rPr>
      </w:pPr>
      <w:r w:rsidRPr="007F2AF8">
        <w:rPr>
          <w:rFonts w:ascii="Arial" w:hAnsi="Arial"/>
          <w:b/>
          <w:sz w:val="22"/>
          <w:lang w:val="pt-BR"/>
        </w:rPr>
        <w:t xml:space="preserve">•  </w:t>
      </w:r>
      <w:r w:rsidRPr="007F2AF8">
        <w:rPr>
          <w:rFonts w:ascii="Arial" w:hAnsi="Arial"/>
          <w:sz w:val="22"/>
          <w:lang w:val="pt-BR"/>
        </w:rPr>
        <w:t>M</w:t>
      </w:r>
      <w:r w:rsidR="007F2AF8" w:rsidRPr="007F2AF8">
        <w:rPr>
          <w:rFonts w:ascii="Arial" w:hAnsi="Arial"/>
          <w:sz w:val="22"/>
          <w:lang w:val="pt-BR"/>
        </w:rPr>
        <w:t xml:space="preserve">antive o </w:t>
      </w:r>
      <w:proofErr w:type="spellStart"/>
      <w:r w:rsidR="007F2AF8" w:rsidRPr="007F2AF8">
        <w:rPr>
          <w:rFonts w:ascii="Arial" w:hAnsi="Arial"/>
          <w:sz w:val="22"/>
          <w:lang w:val="pt-BR"/>
        </w:rPr>
        <w:t>storefront</w:t>
      </w:r>
      <w:proofErr w:type="spellEnd"/>
      <w:r w:rsidR="007F2AF8" w:rsidRPr="007F2AF8">
        <w:rPr>
          <w:rFonts w:ascii="Arial" w:hAnsi="Arial"/>
          <w:sz w:val="22"/>
          <w:lang w:val="pt-BR"/>
        </w:rPr>
        <w:t xml:space="preserve"> legado em Next.js e a nova aplica</w:t>
      </w:r>
      <w:r w:rsidR="007F2AF8" w:rsidRPr="007F2AF8">
        <w:rPr>
          <w:rFonts w:ascii="Arial" w:hAnsi="Arial" w:hint="cs"/>
          <w:sz w:val="22"/>
          <w:lang w:val="pt-BR"/>
        </w:rPr>
        <w:t>çã</w:t>
      </w:r>
      <w:r w:rsidR="007F2AF8" w:rsidRPr="007F2AF8">
        <w:rPr>
          <w:rFonts w:ascii="Arial" w:hAnsi="Arial"/>
          <w:sz w:val="22"/>
          <w:lang w:val="pt-BR"/>
        </w:rPr>
        <w:t xml:space="preserve">o em </w:t>
      </w:r>
      <w:proofErr w:type="spellStart"/>
      <w:r w:rsidR="007F2AF8" w:rsidRPr="007F2AF8">
        <w:rPr>
          <w:rFonts w:ascii="Arial" w:hAnsi="Arial"/>
          <w:sz w:val="22"/>
          <w:lang w:val="pt-BR"/>
        </w:rPr>
        <w:t>TanStack</w:t>
      </w:r>
      <w:proofErr w:type="spellEnd"/>
      <w:r w:rsidR="007F2AF8" w:rsidRPr="007F2AF8">
        <w:rPr>
          <w:rFonts w:ascii="Arial" w:hAnsi="Arial"/>
          <w:sz w:val="22"/>
          <w:lang w:val="pt-BR"/>
        </w:rPr>
        <w:t xml:space="preserve"> Start em produ</w:t>
      </w:r>
      <w:r w:rsidR="007F2AF8" w:rsidRPr="007F2AF8">
        <w:rPr>
          <w:rFonts w:ascii="Arial" w:hAnsi="Arial" w:hint="cs"/>
          <w:sz w:val="22"/>
          <w:lang w:val="pt-BR"/>
        </w:rPr>
        <w:t>çã</w:t>
      </w:r>
      <w:r w:rsidR="007F2AF8" w:rsidRPr="007F2AF8">
        <w:rPr>
          <w:rFonts w:ascii="Arial" w:hAnsi="Arial"/>
          <w:sz w:val="22"/>
          <w:lang w:val="pt-BR"/>
        </w:rPr>
        <w:t xml:space="preserve">o simultaneamente no mesmo </w:t>
      </w:r>
      <w:proofErr w:type="spellStart"/>
      <w:r w:rsidR="007F2AF8" w:rsidRPr="007F2AF8">
        <w:rPr>
          <w:rFonts w:ascii="Arial" w:hAnsi="Arial"/>
          <w:sz w:val="22"/>
          <w:lang w:val="pt-BR"/>
        </w:rPr>
        <w:t>marketplace</w:t>
      </w:r>
      <w:proofErr w:type="spellEnd"/>
      <w:r w:rsidR="007F2AF8" w:rsidRPr="007F2AF8">
        <w:rPr>
          <w:rFonts w:ascii="Arial" w:hAnsi="Arial"/>
          <w:sz w:val="22"/>
          <w:lang w:val="pt-BR"/>
        </w:rPr>
        <w:t xml:space="preserve"> </w:t>
      </w:r>
      <w:proofErr w:type="spellStart"/>
      <w:r w:rsidR="007F2AF8" w:rsidRPr="007F2AF8">
        <w:rPr>
          <w:rFonts w:ascii="Arial" w:hAnsi="Arial"/>
          <w:sz w:val="22"/>
          <w:lang w:val="pt-BR"/>
        </w:rPr>
        <w:t>multi-tenant</w:t>
      </w:r>
      <w:proofErr w:type="spellEnd"/>
      <w:r w:rsidR="007F2AF8" w:rsidRPr="007F2AF8">
        <w:rPr>
          <w:rFonts w:ascii="Arial" w:hAnsi="Arial"/>
          <w:sz w:val="22"/>
          <w:lang w:val="pt-BR"/>
        </w:rPr>
        <w:t>. Usei Cursor para implementar mudan</w:t>
      </w:r>
      <w:r w:rsidR="007F2AF8" w:rsidRPr="007F2AF8">
        <w:rPr>
          <w:rFonts w:ascii="Arial" w:hAnsi="Arial" w:hint="cs"/>
          <w:sz w:val="22"/>
          <w:lang w:val="pt-BR"/>
        </w:rPr>
        <w:t>ç</w:t>
      </w:r>
      <w:r w:rsidR="007F2AF8" w:rsidRPr="007F2AF8">
        <w:rPr>
          <w:rFonts w:ascii="Arial" w:hAnsi="Arial"/>
          <w:sz w:val="22"/>
          <w:lang w:val="pt-BR"/>
        </w:rPr>
        <w:t>as e revisei cada uma antes do merge, enquanto novas farm</w:t>
      </w:r>
      <w:r w:rsidR="007F2AF8" w:rsidRPr="007F2AF8">
        <w:rPr>
          <w:rFonts w:ascii="Arial" w:hAnsi="Arial" w:hint="cs"/>
          <w:sz w:val="22"/>
          <w:lang w:val="pt-BR"/>
        </w:rPr>
        <w:t>á</w:t>
      </w:r>
      <w:r w:rsidR="007F2AF8" w:rsidRPr="007F2AF8">
        <w:rPr>
          <w:rFonts w:ascii="Arial" w:hAnsi="Arial"/>
          <w:sz w:val="22"/>
          <w:lang w:val="pt-BR"/>
        </w:rPr>
        <w:t>cias eram integradas</w:t>
      </w:r>
      <w:r w:rsidRPr="007F2AF8">
        <w:rPr>
          <w:rFonts w:ascii="Arial" w:hAnsi="Arial"/>
          <w:sz w:val="22"/>
          <w:lang w:val="pt-BR"/>
        </w:rPr>
        <w:t>.</w:t>
      </w:r>
    </w:p>
    <w:p w:rsidR="00A567F8" w:rsidRPr="007F2AF8" w:rsidRDefault="008B7F57">
      <w:pPr>
        <w:pStyle w:val="CVTech"/>
        <w:keepLines/>
        <w:rPr>
          <w:rFonts w:ascii="Arial" w:hAnsi="Arial" w:cs="Arial"/>
          <w:sz w:val="20"/>
          <w:szCs w:val="20"/>
          <w:lang w:val="pt-BR"/>
        </w:rPr>
      </w:pPr>
      <w:proofErr w:type="spellStart"/>
      <w:r w:rsidRPr="007F2AF8">
        <w:rPr>
          <w:rFonts w:ascii="Arial" w:hAnsi="Arial"/>
          <w:b/>
          <w:sz w:val="20"/>
        </w:rPr>
        <w:t>Principais</w:t>
      </w:r>
      <w:proofErr w:type="spellEnd"/>
      <w:r w:rsidRPr="007F2AF8">
        <w:rPr>
          <w:rFonts w:ascii="Arial" w:hAnsi="Arial"/>
          <w:b/>
          <w:sz w:val="20"/>
        </w:rPr>
        <w:t xml:space="preserve"> </w:t>
      </w:r>
      <w:proofErr w:type="spellStart"/>
      <w:r w:rsidRPr="007F2AF8">
        <w:rPr>
          <w:rFonts w:ascii="Arial" w:hAnsi="Arial"/>
          <w:b/>
          <w:sz w:val="20"/>
        </w:rPr>
        <w:t>tecnologias</w:t>
      </w:r>
      <w:proofErr w:type="spellEnd"/>
      <w:r w:rsidRPr="007F2AF8">
        <w:rPr>
          <w:rFonts w:ascii="Arial" w:hAnsi="Arial"/>
          <w:b/>
          <w:sz w:val="20"/>
        </w:rPr>
        <w:t xml:space="preserve"> e ferramentas: </w:t>
      </w:r>
      <w:r w:rsidRPr="007F2AF8">
        <w:rPr>
          <w:rFonts w:ascii="Arial" w:hAnsi="Arial"/>
          <w:sz w:val="20"/>
        </w:rPr>
        <w:t xml:space="preserve">React, Next.js, </w:t>
      </w:r>
      <w:proofErr w:type="spellStart"/>
      <w:r w:rsidRPr="007F2AF8">
        <w:rPr>
          <w:rFonts w:ascii="Arial" w:hAnsi="Arial"/>
          <w:sz w:val="20"/>
        </w:rPr>
        <w:t>TanStack</w:t>
      </w:r>
      <w:proofErr w:type="spellEnd"/>
      <w:r w:rsidRPr="007F2AF8">
        <w:rPr>
          <w:rFonts w:ascii="Arial" w:hAnsi="Arial"/>
          <w:sz w:val="20"/>
        </w:rPr>
        <w:t xml:space="preserve"> Start, </w:t>
      </w:r>
      <w:proofErr w:type="spellStart"/>
      <w:r w:rsidRPr="007F2AF8">
        <w:rPr>
          <w:rFonts w:ascii="Arial" w:hAnsi="Arial"/>
          <w:sz w:val="20"/>
        </w:rPr>
        <w:t>TanStack</w:t>
      </w:r>
      <w:proofErr w:type="spellEnd"/>
      <w:r w:rsidRPr="007F2AF8">
        <w:rPr>
          <w:rFonts w:ascii="Arial" w:hAnsi="Arial"/>
          <w:sz w:val="20"/>
        </w:rPr>
        <w:t xml:space="preserve"> Router, TypeScript, </w:t>
      </w:r>
      <w:proofErr w:type="spellStart"/>
      <w:r w:rsidRPr="007F2AF8">
        <w:rPr>
          <w:rFonts w:ascii="Arial" w:hAnsi="Arial"/>
          <w:sz w:val="20"/>
        </w:rPr>
        <w:t>Vite</w:t>
      </w:r>
      <w:proofErr w:type="spellEnd"/>
      <w:r w:rsidRPr="007F2AF8">
        <w:rPr>
          <w:rFonts w:ascii="Arial" w:hAnsi="Arial"/>
          <w:sz w:val="20"/>
        </w:rPr>
        <w:t xml:space="preserve">, Tailwind CSS, </w:t>
      </w:r>
      <w:proofErr w:type="spellStart"/>
      <w:r w:rsidRPr="007F2AF8">
        <w:rPr>
          <w:rFonts w:ascii="Arial" w:hAnsi="Arial"/>
          <w:sz w:val="20"/>
        </w:rPr>
        <w:t>shadcn</w:t>
      </w:r>
      <w:proofErr w:type="spellEnd"/>
      <w:r w:rsidRPr="007F2AF8">
        <w:rPr>
          <w:rFonts w:ascii="Arial" w:hAnsi="Arial"/>
          <w:sz w:val="20"/>
        </w:rPr>
        <w:t>/</w:t>
      </w:r>
      <w:proofErr w:type="spellStart"/>
      <w:r w:rsidRPr="007F2AF8">
        <w:rPr>
          <w:rFonts w:ascii="Arial" w:hAnsi="Arial"/>
          <w:sz w:val="20"/>
        </w:rPr>
        <w:t>ui</w:t>
      </w:r>
      <w:proofErr w:type="spellEnd"/>
      <w:r w:rsidRPr="007F2AF8">
        <w:rPr>
          <w:rFonts w:ascii="Arial" w:hAnsi="Arial"/>
          <w:sz w:val="20"/>
        </w:rPr>
        <w:t xml:space="preserve">, CI/CD, </w:t>
      </w:r>
      <w:proofErr w:type="spellStart"/>
      <w:r w:rsidRPr="007F2AF8">
        <w:rPr>
          <w:rFonts w:ascii="Arial" w:hAnsi="Arial"/>
          <w:sz w:val="20"/>
        </w:rPr>
        <w:t>Vitest</w:t>
      </w:r>
      <w:proofErr w:type="spellEnd"/>
      <w:r w:rsidRPr="007F2AF8">
        <w:rPr>
          <w:rFonts w:ascii="Arial" w:hAnsi="Arial"/>
          <w:sz w:val="20"/>
        </w:rPr>
        <w:t xml:space="preserve">, Cursor, </w:t>
      </w:r>
      <w:proofErr w:type="spellStart"/>
      <w:r w:rsidRPr="007F2AF8">
        <w:rPr>
          <w:rFonts w:ascii="Arial" w:hAnsi="Arial"/>
          <w:sz w:val="20"/>
        </w:rPr>
        <w:t>Figma</w:t>
      </w:r>
      <w:proofErr w:type="spellEnd"/>
      <w:r w:rsidRPr="007F2AF8">
        <w:rPr>
          <w:rFonts w:ascii="Arial" w:hAnsi="Arial"/>
          <w:sz w:val="20"/>
        </w:rPr>
        <w:t xml:space="preserve">, Claude, </w:t>
      </w:r>
      <w:proofErr w:type="spellStart"/>
      <w:r w:rsidRPr="007F2AF8">
        <w:rPr>
          <w:rFonts w:ascii="Arial" w:hAnsi="Arial"/>
          <w:sz w:val="20"/>
        </w:rPr>
        <w:t>Zustand</w:t>
      </w:r>
      <w:proofErr w:type="spellEnd"/>
      <w:r w:rsidR="00807C48">
        <w:rPr>
          <w:rFonts w:ascii="Arial" w:hAnsi="Arial"/>
          <w:sz w:val="20"/>
        </w:rPr>
        <w:br/>
      </w:r>
    </w:p>
    <w:p w:rsidR="00A567F8" w:rsidRPr="00EC0A24" w:rsidRDefault="008B7F57">
      <w:pPr>
        <w:pStyle w:val="CVPosition"/>
        <w:keepNext/>
        <w:keepLines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Tech Lead Frontend</w:t>
      </w:r>
      <w:r>
        <w:rPr>
          <w:rFonts w:ascii="Arial" w:hAnsi="Arial"/>
          <w:b w:val="0"/>
          <w:sz w:val="24"/>
        </w:rPr>
        <w:t xml:space="preserve"> | </w:t>
      </w:r>
      <w:proofErr w:type="spellStart"/>
      <w:r>
        <w:rPr>
          <w:rFonts w:ascii="Arial" w:hAnsi="Arial"/>
          <w:b w:val="0"/>
          <w:sz w:val="24"/>
        </w:rPr>
        <w:t>Cliente</w:t>
      </w:r>
      <w:proofErr w:type="spellEnd"/>
      <w:r>
        <w:rPr>
          <w:rFonts w:ascii="Arial" w:hAnsi="Arial"/>
          <w:b w:val="0"/>
          <w:sz w:val="24"/>
        </w:rPr>
        <w:t xml:space="preserve">: </w:t>
      </w:r>
      <w:proofErr w:type="spellStart"/>
      <w:r>
        <w:rPr>
          <w:rFonts w:ascii="Arial" w:hAnsi="Arial"/>
          <w:b w:val="0"/>
          <w:sz w:val="24"/>
        </w:rPr>
        <w:t>Sinerlog</w:t>
      </w:r>
      <w:proofErr w:type="spellEnd"/>
      <w:r>
        <w:rPr>
          <w:rFonts w:ascii="Arial" w:hAnsi="Arial"/>
          <w:b w:val="0"/>
          <w:sz w:val="24"/>
        </w:rPr>
        <w:tab/>
      </w:r>
      <w:r>
        <w:rPr>
          <w:rFonts w:ascii="Arial" w:hAnsi="Arial"/>
          <w:b w:val="0"/>
          <w:sz w:val="24"/>
        </w:rPr>
        <w:tab/>
      </w:r>
      <w:r>
        <w:rPr>
          <w:rFonts w:ascii="Arial" w:hAnsi="Arial"/>
          <w:b w:val="0"/>
          <w:sz w:val="24"/>
        </w:rPr>
        <w:tab/>
      </w:r>
      <w:r>
        <w:rPr>
          <w:rFonts w:ascii="Arial" w:hAnsi="Arial"/>
          <w:b w:val="0"/>
          <w:sz w:val="24"/>
        </w:rPr>
        <w:tab/>
      </w:r>
      <w:r>
        <w:rPr>
          <w:rFonts w:ascii="Arial" w:hAnsi="Arial"/>
          <w:b w:val="0"/>
          <w:sz w:val="24"/>
        </w:rPr>
        <w:tab/>
      </w:r>
      <w:proofErr w:type="gramStart"/>
      <w:r>
        <w:rPr>
          <w:rFonts w:ascii="Arial" w:hAnsi="Arial"/>
          <w:b w:val="0"/>
          <w:sz w:val="24"/>
        </w:rPr>
        <w:tab/>
      </w:r>
      <w:r w:rsidR="007F2AF8">
        <w:rPr>
          <w:rFonts w:ascii="Arial" w:hAnsi="Arial"/>
          <w:b w:val="0"/>
          <w:sz w:val="24"/>
        </w:rPr>
        <w:t xml:space="preserve">  </w:t>
      </w:r>
      <w:proofErr w:type="spellStart"/>
      <w:r>
        <w:rPr>
          <w:rFonts w:ascii="Arial" w:hAnsi="Arial"/>
          <w:b w:val="0"/>
          <w:sz w:val="24"/>
        </w:rPr>
        <w:t>jan</w:t>
      </w:r>
      <w:proofErr w:type="spellEnd"/>
      <w:proofErr w:type="gramEnd"/>
      <w:r>
        <w:rPr>
          <w:rFonts w:ascii="Arial" w:hAnsi="Arial"/>
          <w:b w:val="0"/>
          <w:sz w:val="24"/>
        </w:rPr>
        <w:t>/2025</w:t>
      </w:r>
      <w:r w:rsidR="007F2AF8">
        <w:rPr>
          <w:rFonts w:ascii="Arial" w:hAnsi="Arial"/>
          <w:b w:val="0"/>
          <w:sz w:val="24"/>
        </w:rPr>
        <w:t xml:space="preserve"> </w:t>
      </w:r>
      <w:r>
        <w:rPr>
          <w:rFonts w:ascii="Arial" w:hAnsi="Arial"/>
          <w:b w:val="0"/>
          <w:sz w:val="24"/>
        </w:rPr>
        <w:t>–</w:t>
      </w:r>
      <w:r w:rsidR="007F2AF8">
        <w:rPr>
          <w:rFonts w:ascii="Arial" w:hAnsi="Arial"/>
          <w:b w:val="0"/>
          <w:sz w:val="24"/>
        </w:rPr>
        <w:t xml:space="preserve"> </w:t>
      </w:r>
      <w:r>
        <w:rPr>
          <w:rFonts w:ascii="Arial" w:hAnsi="Arial"/>
          <w:b w:val="0"/>
          <w:sz w:val="24"/>
        </w:rPr>
        <w:t>ago/2025</w:t>
      </w:r>
    </w:p>
    <w:p w:rsidR="00A567F8" w:rsidRPr="007F2AF8" w:rsidRDefault="008B7F57">
      <w:pPr>
        <w:keepNext/>
        <w:keepLines/>
        <w:spacing w:after="26"/>
        <w:ind w:left="259" w:hanging="173"/>
        <w:rPr>
          <w:rFonts w:ascii="Arial" w:hAnsi="Arial" w:cs="Arial"/>
          <w:sz w:val="22"/>
          <w:lang w:val="pt-BR"/>
        </w:rPr>
      </w:pPr>
      <w:r w:rsidRPr="007F2AF8">
        <w:rPr>
          <w:rFonts w:ascii="Arial" w:hAnsi="Arial"/>
          <w:b/>
          <w:sz w:val="22"/>
          <w:lang w:val="pt-BR"/>
        </w:rPr>
        <w:t xml:space="preserve">•  </w:t>
      </w:r>
      <w:r w:rsidR="00807C48" w:rsidRPr="00807C48">
        <w:rPr>
          <w:rFonts w:ascii="Arial" w:hAnsi="Arial"/>
          <w:sz w:val="22"/>
          <w:lang w:val="pt-BR"/>
        </w:rPr>
        <w:t>Lideran</w:t>
      </w:r>
      <w:r w:rsidR="00807C48" w:rsidRPr="00807C48">
        <w:rPr>
          <w:rFonts w:ascii="Arial" w:hAnsi="Arial" w:hint="cs"/>
          <w:sz w:val="22"/>
          <w:lang w:val="pt-BR"/>
        </w:rPr>
        <w:t>ç</w:t>
      </w:r>
      <w:r w:rsidR="00807C48" w:rsidRPr="00807C48">
        <w:rPr>
          <w:rFonts w:ascii="Arial" w:hAnsi="Arial"/>
          <w:sz w:val="22"/>
          <w:lang w:val="pt-BR"/>
        </w:rPr>
        <w:t xml:space="preserve">a de um time com 3 desenvolvedores </w:t>
      </w:r>
      <w:proofErr w:type="spellStart"/>
      <w:r w:rsidR="00807C48" w:rsidRPr="00807C48">
        <w:rPr>
          <w:rFonts w:ascii="Arial" w:hAnsi="Arial"/>
          <w:sz w:val="22"/>
          <w:lang w:val="pt-BR"/>
        </w:rPr>
        <w:t>frontend</w:t>
      </w:r>
      <w:proofErr w:type="spellEnd"/>
      <w:r w:rsidR="00807C48" w:rsidRPr="00807C48">
        <w:rPr>
          <w:rFonts w:ascii="Arial" w:hAnsi="Arial"/>
          <w:sz w:val="22"/>
          <w:lang w:val="pt-BR"/>
        </w:rPr>
        <w:t xml:space="preserve"> na entrega simult</w:t>
      </w:r>
      <w:r w:rsidR="00807C48" w:rsidRPr="00807C48">
        <w:rPr>
          <w:rFonts w:ascii="Arial" w:hAnsi="Arial" w:hint="cs"/>
          <w:sz w:val="22"/>
          <w:lang w:val="pt-BR"/>
        </w:rPr>
        <w:t>â</w:t>
      </w:r>
      <w:r w:rsidR="00807C48" w:rsidRPr="00807C48">
        <w:rPr>
          <w:rFonts w:ascii="Arial" w:hAnsi="Arial"/>
          <w:sz w:val="22"/>
          <w:lang w:val="pt-BR"/>
        </w:rPr>
        <w:t>nea de quatro pain</w:t>
      </w:r>
      <w:r w:rsidR="00807C48" w:rsidRPr="00807C48">
        <w:rPr>
          <w:rFonts w:ascii="Arial" w:hAnsi="Arial" w:hint="cs"/>
          <w:sz w:val="22"/>
          <w:lang w:val="pt-BR"/>
        </w:rPr>
        <w:t>é</w:t>
      </w:r>
      <w:r w:rsidR="00807C48" w:rsidRPr="00807C48">
        <w:rPr>
          <w:rFonts w:ascii="Arial" w:hAnsi="Arial"/>
          <w:sz w:val="22"/>
          <w:lang w:val="pt-BR"/>
        </w:rPr>
        <w:t xml:space="preserve">is administrativos e um e-commerce </w:t>
      </w:r>
      <w:proofErr w:type="spellStart"/>
      <w:r w:rsidR="00807C48" w:rsidRPr="00807C48">
        <w:rPr>
          <w:rFonts w:ascii="Arial" w:hAnsi="Arial"/>
          <w:sz w:val="22"/>
          <w:lang w:val="pt-BR"/>
        </w:rPr>
        <w:t>multi-tenant</w:t>
      </w:r>
      <w:proofErr w:type="spellEnd"/>
      <w:r w:rsidR="00807C48" w:rsidRPr="00807C48">
        <w:rPr>
          <w:rFonts w:ascii="Arial" w:hAnsi="Arial"/>
          <w:sz w:val="22"/>
          <w:lang w:val="pt-BR"/>
        </w:rPr>
        <w:t xml:space="preserve"> utilizando </w:t>
      </w:r>
      <w:proofErr w:type="spellStart"/>
      <w:r w:rsidR="00807C48" w:rsidRPr="00807C48">
        <w:rPr>
          <w:rFonts w:ascii="Arial" w:hAnsi="Arial"/>
          <w:sz w:val="22"/>
          <w:lang w:val="pt-BR"/>
        </w:rPr>
        <w:t>React</w:t>
      </w:r>
      <w:proofErr w:type="spellEnd"/>
      <w:r w:rsidR="00807C48" w:rsidRPr="00807C48">
        <w:rPr>
          <w:rFonts w:ascii="Arial" w:hAnsi="Arial"/>
          <w:sz w:val="22"/>
          <w:lang w:val="pt-BR"/>
        </w:rPr>
        <w:t xml:space="preserve">, Next.js, </w:t>
      </w:r>
      <w:proofErr w:type="spellStart"/>
      <w:r w:rsidR="00807C48" w:rsidRPr="00807C48">
        <w:rPr>
          <w:rFonts w:ascii="Arial" w:hAnsi="Arial"/>
          <w:sz w:val="22"/>
          <w:lang w:val="pt-BR"/>
        </w:rPr>
        <w:t>Vite</w:t>
      </w:r>
      <w:proofErr w:type="spellEnd"/>
      <w:r w:rsidR="00807C48" w:rsidRPr="00807C48">
        <w:rPr>
          <w:rFonts w:ascii="Arial" w:hAnsi="Arial"/>
          <w:sz w:val="22"/>
          <w:lang w:val="pt-BR"/>
        </w:rPr>
        <w:t xml:space="preserve"> e </w:t>
      </w:r>
      <w:proofErr w:type="spellStart"/>
      <w:r w:rsidR="00807C48" w:rsidRPr="00807C48">
        <w:rPr>
          <w:rFonts w:ascii="Arial" w:hAnsi="Arial"/>
          <w:sz w:val="22"/>
          <w:lang w:val="pt-BR"/>
        </w:rPr>
        <w:t>TypeScript</w:t>
      </w:r>
      <w:proofErr w:type="spellEnd"/>
      <w:r w:rsidR="00807C48" w:rsidRPr="00807C48">
        <w:rPr>
          <w:rFonts w:ascii="Arial" w:hAnsi="Arial"/>
          <w:sz w:val="22"/>
          <w:lang w:val="pt-BR"/>
        </w:rPr>
        <w:t>.</w:t>
      </w:r>
    </w:p>
    <w:p w:rsidR="00A567F8" w:rsidRPr="007F2AF8" w:rsidRDefault="008B7F57">
      <w:pPr>
        <w:keepNext/>
        <w:keepLines/>
        <w:spacing w:after="26"/>
        <w:ind w:left="259" w:hanging="173"/>
        <w:rPr>
          <w:rFonts w:ascii="Arial" w:hAnsi="Arial" w:cs="Arial"/>
          <w:sz w:val="22"/>
          <w:lang w:val="pt-BR"/>
        </w:rPr>
      </w:pPr>
      <w:r w:rsidRPr="007F2AF8">
        <w:rPr>
          <w:rFonts w:ascii="Arial" w:hAnsi="Arial"/>
          <w:b/>
          <w:sz w:val="22"/>
          <w:lang w:val="pt-BR"/>
        </w:rPr>
        <w:t xml:space="preserve">•  </w:t>
      </w:r>
      <w:r w:rsidRPr="007F2AF8">
        <w:rPr>
          <w:rFonts w:ascii="Arial" w:hAnsi="Arial"/>
          <w:sz w:val="22"/>
          <w:lang w:val="pt-BR"/>
        </w:rPr>
        <w:t>A</w:t>
      </w:r>
      <w:r w:rsidR="00807C48" w:rsidRPr="00807C48">
        <w:rPr>
          <w:rFonts w:ascii="Arial" w:hAnsi="Arial"/>
          <w:sz w:val="22"/>
          <w:lang w:val="pt-BR"/>
        </w:rPr>
        <w:t>tua</w:t>
      </w:r>
      <w:r w:rsidR="00807C48" w:rsidRPr="00807C48">
        <w:rPr>
          <w:rFonts w:ascii="Arial" w:hAnsi="Arial" w:hint="cs"/>
          <w:sz w:val="22"/>
          <w:lang w:val="pt-BR"/>
        </w:rPr>
        <w:t>çã</w:t>
      </w:r>
      <w:r w:rsidR="00807C48" w:rsidRPr="00807C48">
        <w:rPr>
          <w:rFonts w:ascii="Arial" w:hAnsi="Arial"/>
          <w:sz w:val="22"/>
          <w:lang w:val="pt-BR"/>
        </w:rPr>
        <w:t>o pr</w:t>
      </w:r>
      <w:r w:rsidR="00807C48" w:rsidRPr="00807C48">
        <w:rPr>
          <w:rFonts w:ascii="Arial" w:hAnsi="Arial" w:hint="cs"/>
          <w:sz w:val="22"/>
          <w:lang w:val="pt-BR"/>
        </w:rPr>
        <w:t>ó</w:t>
      </w:r>
      <w:r w:rsidR="00807C48" w:rsidRPr="00807C48">
        <w:rPr>
          <w:rFonts w:ascii="Arial" w:hAnsi="Arial"/>
          <w:sz w:val="22"/>
          <w:lang w:val="pt-BR"/>
        </w:rPr>
        <w:t>xima ao cliente em reuni</w:t>
      </w:r>
      <w:r w:rsidR="00807C48" w:rsidRPr="00807C48">
        <w:rPr>
          <w:rFonts w:ascii="Arial" w:hAnsi="Arial" w:hint="cs"/>
          <w:sz w:val="22"/>
          <w:lang w:val="pt-BR"/>
        </w:rPr>
        <w:t>õ</w:t>
      </w:r>
      <w:r w:rsidR="00807C48" w:rsidRPr="00807C48">
        <w:rPr>
          <w:rFonts w:ascii="Arial" w:hAnsi="Arial"/>
          <w:sz w:val="22"/>
          <w:lang w:val="pt-BR"/>
        </w:rPr>
        <w:t>es recorrentes de alinhamento, traduzindo necessidades de neg</w:t>
      </w:r>
      <w:r w:rsidR="00807C48" w:rsidRPr="00807C48">
        <w:rPr>
          <w:rFonts w:ascii="Arial" w:hAnsi="Arial" w:hint="cs"/>
          <w:sz w:val="22"/>
          <w:lang w:val="pt-BR"/>
        </w:rPr>
        <w:t>ó</w:t>
      </w:r>
      <w:r w:rsidR="00807C48" w:rsidRPr="00807C48">
        <w:rPr>
          <w:rFonts w:ascii="Arial" w:hAnsi="Arial"/>
          <w:sz w:val="22"/>
          <w:lang w:val="pt-BR"/>
        </w:rPr>
        <w:t>cio em escopo t</w:t>
      </w:r>
      <w:r w:rsidR="00807C48" w:rsidRPr="00807C48">
        <w:rPr>
          <w:rFonts w:ascii="Arial" w:hAnsi="Arial" w:hint="cs"/>
          <w:sz w:val="22"/>
          <w:lang w:val="pt-BR"/>
        </w:rPr>
        <w:t>é</w:t>
      </w:r>
      <w:r w:rsidR="00807C48" w:rsidRPr="00807C48">
        <w:rPr>
          <w:rFonts w:ascii="Arial" w:hAnsi="Arial"/>
          <w:sz w:val="22"/>
          <w:lang w:val="pt-BR"/>
        </w:rPr>
        <w:t xml:space="preserve">cnico, prioridades e planejamento das entregas de </w:t>
      </w:r>
      <w:proofErr w:type="spellStart"/>
      <w:r w:rsidR="00807C48" w:rsidRPr="00807C48">
        <w:rPr>
          <w:rFonts w:ascii="Arial" w:hAnsi="Arial"/>
          <w:sz w:val="22"/>
          <w:lang w:val="pt-BR"/>
        </w:rPr>
        <w:t>frontend</w:t>
      </w:r>
      <w:proofErr w:type="spellEnd"/>
      <w:r w:rsidR="00807C48" w:rsidRPr="00807C48">
        <w:rPr>
          <w:rFonts w:ascii="Arial" w:hAnsi="Arial"/>
          <w:sz w:val="22"/>
          <w:lang w:val="pt-BR"/>
        </w:rPr>
        <w:t>.</w:t>
      </w:r>
    </w:p>
    <w:p w:rsidR="00A567F8" w:rsidRPr="007F2AF8" w:rsidRDefault="008B7F57">
      <w:pPr>
        <w:keepNext/>
        <w:keepLines/>
        <w:spacing w:after="26"/>
        <w:ind w:left="259" w:hanging="173"/>
        <w:rPr>
          <w:rFonts w:ascii="Arial" w:hAnsi="Arial" w:cs="Arial"/>
          <w:sz w:val="22"/>
          <w:lang w:val="pt-BR"/>
        </w:rPr>
      </w:pPr>
      <w:r w:rsidRPr="007F2AF8">
        <w:rPr>
          <w:rFonts w:ascii="Arial" w:hAnsi="Arial"/>
          <w:b/>
          <w:sz w:val="22"/>
          <w:lang w:val="pt-BR"/>
        </w:rPr>
        <w:t xml:space="preserve">•  </w:t>
      </w:r>
      <w:r w:rsidR="00807C48">
        <w:rPr>
          <w:rFonts w:ascii="Arial" w:hAnsi="Arial"/>
          <w:sz w:val="22"/>
          <w:lang w:val="pt-BR"/>
        </w:rPr>
        <w:t>C</w:t>
      </w:r>
      <w:r w:rsidR="00807C48" w:rsidRPr="00807C48">
        <w:rPr>
          <w:rFonts w:ascii="Arial" w:hAnsi="Arial"/>
          <w:sz w:val="22"/>
          <w:lang w:val="pt-BR"/>
        </w:rPr>
        <w:t>ria</w:t>
      </w:r>
      <w:r w:rsidR="00807C48" w:rsidRPr="00807C48">
        <w:rPr>
          <w:rFonts w:ascii="Arial" w:hAnsi="Arial" w:hint="cs"/>
          <w:sz w:val="22"/>
          <w:lang w:val="pt-BR"/>
        </w:rPr>
        <w:t>çã</w:t>
      </w:r>
      <w:r w:rsidR="00807C48" w:rsidRPr="00807C48">
        <w:rPr>
          <w:rFonts w:ascii="Arial" w:hAnsi="Arial"/>
          <w:sz w:val="22"/>
          <w:lang w:val="pt-BR"/>
        </w:rPr>
        <w:t xml:space="preserve">o de um registry compartilhado de UI inspirado no </w:t>
      </w:r>
      <w:proofErr w:type="spellStart"/>
      <w:r w:rsidR="00807C48" w:rsidRPr="00807C48">
        <w:rPr>
          <w:rFonts w:ascii="Arial" w:hAnsi="Arial"/>
          <w:sz w:val="22"/>
          <w:lang w:val="pt-BR"/>
        </w:rPr>
        <w:t>shadcn</w:t>
      </w:r>
      <w:proofErr w:type="spellEnd"/>
      <w:r w:rsidR="00807C48" w:rsidRPr="00807C48">
        <w:rPr>
          <w:rFonts w:ascii="Arial" w:hAnsi="Arial"/>
          <w:sz w:val="22"/>
          <w:lang w:val="pt-BR"/>
        </w:rPr>
        <w:t>/ui, padronizando componentes reutiliz</w:t>
      </w:r>
      <w:r w:rsidR="00807C48" w:rsidRPr="00807C48">
        <w:rPr>
          <w:rFonts w:ascii="Arial" w:hAnsi="Arial" w:hint="cs"/>
          <w:sz w:val="22"/>
          <w:lang w:val="pt-BR"/>
        </w:rPr>
        <w:t>á</w:t>
      </w:r>
      <w:r w:rsidR="00807C48" w:rsidRPr="00807C48">
        <w:rPr>
          <w:rFonts w:ascii="Arial" w:hAnsi="Arial"/>
          <w:sz w:val="22"/>
          <w:lang w:val="pt-BR"/>
        </w:rPr>
        <w:t>veis entre as aplica</w:t>
      </w:r>
      <w:r w:rsidR="00807C48" w:rsidRPr="00807C48">
        <w:rPr>
          <w:rFonts w:ascii="Arial" w:hAnsi="Arial" w:hint="cs"/>
          <w:sz w:val="22"/>
          <w:lang w:val="pt-BR"/>
        </w:rPr>
        <w:t>çõ</w:t>
      </w:r>
      <w:r w:rsidR="00807C48" w:rsidRPr="00807C48">
        <w:rPr>
          <w:rFonts w:ascii="Arial" w:hAnsi="Arial"/>
          <w:sz w:val="22"/>
          <w:lang w:val="pt-BR"/>
        </w:rPr>
        <w:t>es e reduzindo implementa</w:t>
      </w:r>
      <w:r w:rsidR="00807C48" w:rsidRPr="00807C48">
        <w:rPr>
          <w:rFonts w:ascii="Arial" w:hAnsi="Arial" w:hint="cs"/>
          <w:sz w:val="22"/>
          <w:lang w:val="pt-BR"/>
        </w:rPr>
        <w:t>çõ</w:t>
      </w:r>
      <w:r w:rsidR="00807C48" w:rsidRPr="00807C48">
        <w:rPr>
          <w:rFonts w:ascii="Arial" w:hAnsi="Arial"/>
          <w:sz w:val="22"/>
          <w:lang w:val="pt-BR"/>
        </w:rPr>
        <w:t>es duplicadas</w:t>
      </w:r>
      <w:r w:rsidRPr="007F2AF8">
        <w:rPr>
          <w:rFonts w:ascii="Arial" w:hAnsi="Arial"/>
          <w:sz w:val="22"/>
          <w:lang w:val="pt-BR"/>
        </w:rPr>
        <w:t>.</w:t>
      </w:r>
    </w:p>
    <w:p w:rsidR="00A567F8" w:rsidRPr="007F2AF8" w:rsidRDefault="008B7F57">
      <w:pPr>
        <w:keepNext/>
        <w:keepLines/>
        <w:spacing w:after="26"/>
        <w:ind w:left="259" w:hanging="173"/>
        <w:rPr>
          <w:rFonts w:ascii="Arial" w:hAnsi="Arial" w:cs="Arial"/>
          <w:sz w:val="22"/>
          <w:lang w:val="pt-BR"/>
        </w:rPr>
      </w:pPr>
      <w:r w:rsidRPr="007F2AF8">
        <w:rPr>
          <w:rFonts w:ascii="Arial" w:hAnsi="Arial"/>
          <w:b/>
          <w:sz w:val="22"/>
          <w:lang w:val="pt-BR"/>
        </w:rPr>
        <w:t xml:space="preserve">•  </w:t>
      </w:r>
      <w:r w:rsidRPr="007F2AF8">
        <w:rPr>
          <w:rFonts w:ascii="Arial" w:hAnsi="Arial"/>
          <w:sz w:val="22"/>
          <w:lang w:val="pt-BR"/>
        </w:rPr>
        <w:t>A</w:t>
      </w:r>
      <w:r w:rsidR="00807C48" w:rsidRPr="00807C48">
        <w:rPr>
          <w:rFonts w:ascii="Arial" w:hAnsi="Arial"/>
          <w:sz w:val="22"/>
          <w:lang w:val="pt-BR"/>
        </w:rPr>
        <w:t>poio na estrutura</w:t>
      </w:r>
      <w:r w:rsidR="00807C48" w:rsidRPr="00807C48">
        <w:rPr>
          <w:rFonts w:ascii="Arial" w:hAnsi="Arial" w:hint="cs"/>
          <w:sz w:val="22"/>
          <w:lang w:val="pt-BR"/>
        </w:rPr>
        <w:t>çã</w:t>
      </w:r>
      <w:r w:rsidR="00807C48" w:rsidRPr="00807C48">
        <w:rPr>
          <w:rFonts w:ascii="Arial" w:hAnsi="Arial"/>
          <w:sz w:val="22"/>
          <w:lang w:val="pt-BR"/>
        </w:rPr>
        <w:t>o de pipelines separados para HML e produ</w:t>
      </w:r>
      <w:r w:rsidR="00807C48" w:rsidRPr="00807C48">
        <w:rPr>
          <w:rFonts w:ascii="Arial" w:hAnsi="Arial" w:hint="cs"/>
          <w:sz w:val="22"/>
          <w:lang w:val="pt-BR"/>
        </w:rPr>
        <w:t>çã</w:t>
      </w:r>
      <w:r w:rsidR="00807C48" w:rsidRPr="00807C48">
        <w:rPr>
          <w:rFonts w:ascii="Arial" w:hAnsi="Arial"/>
          <w:sz w:val="22"/>
          <w:lang w:val="pt-BR"/>
        </w:rPr>
        <w:t>o, permitindo que cada ambiente fosse implantado de forma independente</w:t>
      </w:r>
      <w:r w:rsidRPr="007F2AF8">
        <w:rPr>
          <w:rFonts w:ascii="Arial" w:hAnsi="Arial"/>
          <w:sz w:val="22"/>
          <w:lang w:val="pt-BR"/>
        </w:rPr>
        <w:t>.</w:t>
      </w:r>
    </w:p>
    <w:p w:rsidR="00A567F8" w:rsidRPr="007F2AF8" w:rsidRDefault="008B7F57">
      <w:pPr>
        <w:pStyle w:val="CVTech"/>
        <w:keepLines/>
        <w:rPr>
          <w:rFonts w:ascii="Arial" w:hAnsi="Arial" w:cs="Arial"/>
          <w:sz w:val="20"/>
          <w:szCs w:val="20"/>
          <w:lang w:val="pt-BR"/>
        </w:rPr>
      </w:pPr>
      <w:r w:rsidRPr="007F2AF8">
        <w:rPr>
          <w:rFonts w:ascii="Arial" w:hAnsi="Arial"/>
          <w:b/>
          <w:sz w:val="20"/>
          <w:lang w:val="pt-BR"/>
        </w:rPr>
        <w:t xml:space="preserve">Principais tecnologias e ferramentas: </w:t>
      </w:r>
      <w:proofErr w:type="spellStart"/>
      <w:r w:rsidRPr="007F2AF8">
        <w:rPr>
          <w:rFonts w:ascii="Arial" w:hAnsi="Arial"/>
          <w:sz w:val="20"/>
          <w:lang w:val="pt-BR"/>
        </w:rPr>
        <w:t>React</w:t>
      </w:r>
      <w:proofErr w:type="spellEnd"/>
      <w:r w:rsidRPr="007F2AF8">
        <w:rPr>
          <w:rFonts w:ascii="Arial" w:hAnsi="Arial"/>
          <w:sz w:val="20"/>
          <w:lang w:val="pt-BR"/>
        </w:rPr>
        <w:t xml:space="preserve">, Next.js, </w:t>
      </w:r>
      <w:proofErr w:type="spellStart"/>
      <w:r w:rsidRPr="007F2AF8">
        <w:rPr>
          <w:rFonts w:ascii="Arial" w:hAnsi="Arial"/>
          <w:sz w:val="20"/>
          <w:lang w:val="pt-BR"/>
        </w:rPr>
        <w:t>TanStack</w:t>
      </w:r>
      <w:proofErr w:type="spellEnd"/>
      <w:r w:rsidRPr="007F2AF8">
        <w:rPr>
          <w:rFonts w:ascii="Arial" w:hAnsi="Arial"/>
          <w:sz w:val="20"/>
          <w:lang w:val="pt-BR"/>
        </w:rPr>
        <w:t xml:space="preserve"> </w:t>
      </w:r>
      <w:proofErr w:type="spellStart"/>
      <w:r w:rsidRPr="007F2AF8">
        <w:rPr>
          <w:rFonts w:ascii="Arial" w:hAnsi="Arial"/>
          <w:sz w:val="20"/>
          <w:lang w:val="pt-BR"/>
        </w:rPr>
        <w:t>Router</w:t>
      </w:r>
      <w:proofErr w:type="spellEnd"/>
      <w:r w:rsidRPr="007F2AF8">
        <w:rPr>
          <w:rFonts w:ascii="Arial" w:hAnsi="Arial"/>
          <w:sz w:val="20"/>
          <w:lang w:val="pt-BR"/>
        </w:rPr>
        <w:t xml:space="preserve">, </w:t>
      </w:r>
      <w:proofErr w:type="spellStart"/>
      <w:r w:rsidRPr="007F2AF8">
        <w:rPr>
          <w:rFonts w:ascii="Arial" w:hAnsi="Arial"/>
          <w:sz w:val="20"/>
          <w:lang w:val="pt-BR"/>
        </w:rPr>
        <w:t>Vite</w:t>
      </w:r>
      <w:proofErr w:type="spellEnd"/>
      <w:r w:rsidRPr="007F2AF8">
        <w:rPr>
          <w:rFonts w:ascii="Arial" w:hAnsi="Arial"/>
          <w:sz w:val="20"/>
          <w:lang w:val="pt-BR"/>
        </w:rPr>
        <w:t xml:space="preserve">, </w:t>
      </w:r>
      <w:proofErr w:type="spellStart"/>
      <w:r w:rsidRPr="007F2AF8">
        <w:rPr>
          <w:rFonts w:ascii="Arial" w:hAnsi="Arial"/>
          <w:sz w:val="20"/>
          <w:lang w:val="pt-BR"/>
        </w:rPr>
        <w:t>TypeScript</w:t>
      </w:r>
      <w:proofErr w:type="spellEnd"/>
      <w:r w:rsidRPr="007F2AF8">
        <w:rPr>
          <w:rFonts w:ascii="Arial" w:hAnsi="Arial"/>
          <w:sz w:val="20"/>
          <w:lang w:val="pt-BR"/>
        </w:rPr>
        <w:t xml:space="preserve">, </w:t>
      </w:r>
      <w:proofErr w:type="spellStart"/>
      <w:r w:rsidRPr="007F2AF8">
        <w:rPr>
          <w:rFonts w:ascii="Arial" w:hAnsi="Arial"/>
          <w:sz w:val="20"/>
          <w:lang w:val="pt-BR"/>
        </w:rPr>
        <w:t>shadcn</w:t>
      </w:r>
      <w:proofErr w:type="spellEnd"/>
      <w:r w:rsidRPr="007F2AF8">
        <w:rPr>
          <w:rFonts w:ascii="Arial" w:hAnsi="Arial"/>
          <w:sz w:val="20"/>
          <w:lang w:val="pt-BR"/>
        </w:rPr>
        <w:t xml:space="preserve">/ui, </w:t>
      </w:r>
      <w:proofErr w:type="spellStart"/>
      <w:r w:rsidRPr="007F2AF8">
        <w:rPr>
          <w:rFonts w:ascii="Arial" w:hAnsi="Arial"/>
          <w:sz w:val="20"/>
          <w:lang w:val="pt-BR"/>
        </w:rPr>
        <w:t>Tailwind</w:t>
      </w:r>
      <w:proofErr w:type="spellEnd"/>
      <w:r w:rsidRPr="007F2AF8">
        <w:rPr>
          <w:rFonts w:ascii="Arial" w:hAnsi="Arial"/>
          <w:sz w:val="20"/>
          <w:lang w:val="pt-BR"/>
        </w:rPr>
        <w:t xml:space="preserve"> CSS, Docker, CI/CD, </w:t>
      </w:r>
      <w:proofErr w:type="spellStart"/>
      <w:r w:rsidRPr="007F2AF8">
        <w:rPr>
          <w:rFonts w:ascii="Arial" w:hAnsi="Arial"/>
          <w:sz w:val="20"/>
          <w:lang w:val="pt-BR"/>
        </w:rPr>
        <w:t>Figma</w:t>
      </w:r>
      <w:proofErr w:type="spellEnd"/>
      <w:r w:rsidRPr="007F2AF8">
        <w:rPr>
          <w:rFonts w:ascii="Arial" w:hAnsi="Arial"/>
          <w:sz w:val="20"/>
          <w:lang w:val="pt-BR"/>
        </w:rPr>
        <w:t xml:space="preserve">, </w:t>
      </w:r>
      <w:proofErr w:type="spellStart"/>
      <w:r w:rsidRPr="007F2AF8">
        <w:rPr>
          <w:rFonts w:ascii="Arial" w:hAnsi="Arial"/>
          <w:sz w:val="20"/>
          <w:lang w:val="pt-BR"/>
        </w:rPr>
        <w:t>Zustand</w:t>
      </w:r>
      <w:proofErr w:type="spellEnd"/>
    </w:p>
    <w:p w:rsidR="00A567F8" w:rsidRPr="007F2AF8" w:rsidRDefault="008B7F57">
      <w:pPr>
        <w:pStyle w:val="CVPosition"/>
        <w:keepNext/>
        <w:keepLines/>
        <w:rPr>
          <w:rFonts w:ascii="Arial" w:hAnsi="Arial" w:cs="Arial"/>
          <w:sz w:val="24"/>
          <w:szCs w:val="24"/>
          <w:lang w:val="pt-BR"/>
        </w:rPr>
      </w:pPr>
      <w:proofErr w:type="spellStart"/>
      <w:r w:rsidRPr="007F2AF8">
        <w:rPr>
          <w:rFonts w:ascii="Arial" w:hAnsi="Arial"/>
          <w:sz w:val="24"/>
          <w:lang w:val="pt-BR"/>
        </w:rPr>
        <w:lastRenderedPageBreak/>
        <w:t>Frontend</w:t>
      </w:r>
      <w:proofErr w:type="spellEnd"/>
      <w:r w:rsidRPr="007F2AF8">
        <w:rPr>
          <w:rFonts w:ascii="Arial" w:hAnsi="Arial"/>
          <w:sz w:val="24"/>
          <w:lang w:val="pt-BR"/>
        </w:rPr>
        <w:t xml:space="preserve"> Sênior</w:t>
      </w:r>
      <w:r w:rsidRPr="007F2AF8">
        <w:rPr>
          <w:rFonts w:ascii="Arial" w:hAnsi="Arial"/>
          <w:b w:val="0"/>
          <w:sz w:val="24"/>
          <w:lang w:val="pt-BR"/>
        </w:rPr>
        <w:t xml:space="preserve"> | Cliente: FarmaciasApp</w:t>
      </w:r>
      <w:r w:rsidRPr="007F2AF8">
        <w:rPr>
          <w:rFonts w:ascii="Arial" w:hAnsi="Arial"/>
          <w:b w:val="0"/>
          <w:sz w:val="24"/>
          <w:lang w:val="pt-BR"/>
        </w:rPr>
        <w:tab/>
      </w:r>
      <w:r w:rsidRPr="007F2AF8">
        <w:rPr>
          <w:rFonts w:ascii="Arial" w:hAnsi="Arial"/>
          <w:b w:val="0"/>
          <w:sz w:val="24"/>
          <w:lang w:val="pt-BR"/>
        </w:rPr>
        <w:tab/>
      </w:r>
      <w:r w:rsidRPr="007F2AF8">
        <w:rPr>
          <w:rFonts w:ascii="Arial" w:hAnsi="Arial"/>
          <w:b w:val="0"/>
          <w:sz w:val="24"/>
          <w:lang w:val="pt-BR"/>
        </w:rPr>
        <w:tab/>
      </w:r>
      <w:r w:rsidRPr="007F2AF8">
        <w:rPr>
          <w:rFonts w:ascii="Arial" w:hAnsi="Arial"/>
          <w:b w:val="0"/>
          <w:sz w:val="24"/>
          <w:lang w:val="pt-BR"/>
        </w:rPr>
        <w:tab/>
      </w:r>
      <w:proofErr w:type="gramStart"/>
      <w:r w:rsidR="007F2AF8">
        <w:rPr>
          <w:rFonts w:ascii="Arial" w:hAnsi="Arial"/>
          <w:b w:val="0"/>
          <w:sz w:val="24"/>
          <w:lang w:val="pt-BR"/>
        </w:rPr>
        <w:tab/>
        <w:t xml:space="preserve">  </w:t>
      </w:r>
      <w:proofErr w:type="spellStart"/>
      <w:r w:rsidRPr="007F2AF8">
        <w:rPr>
          <w:rFonts w:ascii="Arial" w:hAnsi="Arial"/>
          <w:b w:val="0"/>
          <w:sz w:val="24"/>
          <w:lang w:val="pt-BR"/>
        </w:rPr>
        <w:t>jan</w:t>
      </w:r>
      <w:proofErr w:type="spellEnd"/>
      <w:proofErr w:type="gramEnd"/>
      <w:r w:rsidRPr="007F2AF8">
        <w:rPr>
          <w:rFonts w:ascii="Arial" w:hAnsi="Arial"/>
          <w:b w:val="0"/>
          <w:sz w:val="24"/>
          <w:lang w:val="pt-BR"/>
        </w:rPr>
        <w:t>/2023</w:t>
      </w:r>
      <w:r w:rsidR="007F2AF8">
        <w:rPr>
          <w:rFonts w:ascii="Arial" w:hAnsi="Arial"/>
          <w:b w:val="0"/>
          <w:sz w:val="24"/>
          <w:lang w:val="pt-BR"/>
        </w:rPr>
        <w:t xml:space="preserve"> </w:t>
      </w:r>
      <w:r w:rsidRPr="007F2AF8">
        <w:rPr>
          <w:rFonts w:ascii="Arial" w:hAnsi="Arial"/>
          <w:b w:val="0"/>
          <w:sz w:val="24"/>
          <w:lang w:val="pt-BR"/>
        </w:rPr>
        <w:t>–</w:t>
      </w:r>
      <w:r w:rsidR="007F2AF8">
        <w:rPr>
          <w:rFonts w:ascii="Arial" w:hAnsi="Arial"/>
          <w:b w:val="0"/>
          <w:sz w:val="24"/>
          <w:lang w:val="pt-BR"/>
        </w:rPr>
        <w:t xml:space="preserve"> </w:t>
      </w:r>
      <w:r w:rsidRPr="007F2AF8">
        <w:rPr>
          <w:rFonts w:ascii="Arial" w:hAnsi="Arial"/>
          <w:b w:val="0"/>
          <w:sz w:val="24"/>
          <w:lang w:val="pt-BR"/>
        </w:rPr>
        <w:t>dez/2024</w:t>
      </w:r>
    </w:p>
    <w:p w:rsidR="00A567F8" w:rsidRPr="007F2AF8" w:rsidRDefault="008B7F57">
      <w:pPr>
        <w:keepNext/>
        <w:keepLines/>
        <w:spacing w:after="26"/>
        <w:ind w:left="259" w:hanging="173"/>
        <w:rPr>
          <w:rFonts w:ascii="Arial" w:hAnsi="Arial" w:cs="Arial"/>
          <w:sz w:val="22"/>
          <w:lang w:val="pt-BR"/>
        </w:rPr>
      </w:pPr>
      <w:r w:rsidRPr="007F2AF8">
        <w:rPr>
          <w:rFonts w:ascii="Arial" w:hAnsi="Arial"/>
          <w:b/>
          <w:sz w:val="22"/>
          <w:lang w:val="pt-BR"/>
        </w:rPr>
        <w:t xml:space="preserve">•  </w:t>
      </w:r>
      <w:r w:rsidR="00807C48">
        <w:rPr>
          <w:rFonts w:ascii="Arial" w:hAnsi="Arial"/>
          <w:sz w:val="22"/>
          <w:lang w:val="pt-BR"/>
        </w:rPr>
        <w:t>M</w:t>
      </w:r>
      <w:r w:rsidR="00807C48" w:rsidRPr="00807C48">
        <w:rPr>
          <w:rFonts w:ascii="Arial" w:hAnsi="Arial"/>
          <w:sz w:val="22"/>
          <w:lang w:val="pt-BR"/>
        </w:rPr>
        <w:t xml:space="preserve">elhorei os </w:t>
      </w:r>
      <w:proofErr w:type="spellStart"/>
      <w:r w:rsidR="00807C48" w:rsidRPr="00807C48">
        <w:rPr>
          <w:rFonts w:ascii="Arial" w:hAnsi="Arial"/>
          <w:sz w:val="22"/>
          <w:lang w:val="pt-BR"/>
        </w:rPr>
        <w:t>templates</w:t>
      </w:r>
      <w:proofErr w:type="spellEnd"/>
      <w:r w:rsidR="00807C48" w:rsidRPr="00807C48">
        <w:rPr>
          <w:rFonts w:ascii="Arial" w:hAnsi="Arial"/>
          <w:sz w:val="22"/>
          <w:lang w:val="pt-BR"/>
        </w:rPr>
        <w:t xml:space="preserve"> de cat</w:t>
      </w:r>
      <w:r w:rsidR="00807C48" w:rsidRPr="00807C48">
        <w:rPr>
          <w:rFonts w:ascii="Arial" w:hAnsi="Arial" w:hint="cs"/>
          <w:sz w:val="22"/>
          <w:lang w:val="pt-BR"/>
        </w:rPr>
        <w:t>á</w:t>
      </w:r>
      <w:r w:rsidR="00807C48" w:rsidRPr="00807C48">
        <w:rPr>
          <w:rFonts w:ascii="Arial" w:hAnsi="Arial"/>
          <w:sz w:val="22"/>
          <w:lang w:val="pt-BR"/>
        </w:rPr>
        <w:t xml:space="preserve">logo e produto de um </w:t>
      </w:r>
      <w:proofErr w:type="spellStart"/>
      <w:r w:rsidR="00807C48" w:rsidRPr="00807C48">
        <w:rPr>
          <w:rFonts w:ascii="Arial" w:hAnsi="Arial"/>
          <w:sz w:val="22"/>
          <w:lang w:val="pt-BR"/>
        </w:rPr>
        <w:t>marketplace</w:t>
      </w:r>
      <w:proofErr w:type="spellEnd"/>
      <w:r w:rsidR="00807C48" w:rsidRPr="00807C48">
        <w:rPr>
          <w:rFonts w:ascii="Arial" w:hAnsi="Arial"/>
          <w:sz w:val="22"/>
          <w:lang w:val="pt-BR"/>
        </w:rPr>
        <w:t xml:space="preserve"> farmac</w:t>
      </w:r>
      <w:r w:rsidR="00807C48" w:rsidRPr="00807C48">
        <w:rPr>
          <w:rFonts w:ascii="Arial" w:hAnsi="Arial" w:hint="cs"/>
          <w:sz w:val="22"/>
          <w:lang w:val="pt-BR"/>
        </w:rPr>
        <w:t>ê</w:t>
      </w:r>
      <w:r w:rsidR="00807C48" w:rsidRPr="00807C48">
        <w:rPr>
          <w:rFonts w:ascii="Arial" w:hAnsi="Arial"/>
          <w:sz w:val="22"/>
          <w:lang w:val="pt-BR"/>
        </w:rPr>
        <w:t xml:space="preserve">utico em Next.js por meio de </w:t>
      </w:r>
      <w:proofErr w:type="spellStart"/>
      <w:r w:rsidR="00807C48" w:rsidRPr="00807C48">
        <w:rPr>
          <w:rFonts w:ascii="Arial" w:hAnsi="Arial"/>
          <w:sz w:val="22"/>
          <w:lang w:val="pt-BR"/>
        </w:rPr>
        <w:t>memoiza</w:t>
      </w:r>
      <w:r w:rsidR="00807C48" w:rsidRPr="00807C48">
        <w:rPr>
          <w:rFonts w:ascii="Arial" w:hAnsi="Arial" w:hint="cs"/>
          <w:sz w:val="22"/>
          <w:lang w:val="pt-BR"/>
        </w:rPr>
        <w:t>çã</w:t>
      </w:r>
      <w:r w:rsidR="00807C48" w:rsidRPr="00807C48">
        <w:rPr>
          <w:rFonts w:ascii="Arial" w:hAnsi="Arial"/>
          <w:sz w:val="22"/>
          <w:lang w:val="pt-BR"/>
        </w:rPr>
        <w:t>o</w:t>
      </w:r>
      <w:proofErr w:type="spellEnd"/>
      <w:r w:rsidR="00807C48" w:rsidRPr="00807C48">
        <w:rPr>
          <w:rFonts w:ascii="Arial" w:hAnsi="Arial"/>
          <w:sz w:val="22"/>
          <w:lang w:val="pt-BR"/>
        </w:rPr>
        <w:t xml:space="preserve"> de componentes, cache de dados e otimiza</w:t>
      </w:r>
      <w:r w:rsidR="00807C48" w:rsidRPr="00807C48">
        <w:rPr>
          <w:rFonts w:ascii="Arial" w:hAnsi="Arial" w:hint="cs"/>
          <w:sz w:val="22"/>
          <w:lang w:val="pt-BR"/>
        </w:rPr>
        <w:t>çã</w:t>
      </w:r>
      <w:r w:rsidR="00807C48" w:rsidRPr="00807C48">
        <w:rPr>
          <w:rFonts w:ascii="Arial" w:hAnsi="Arial"/>
          <w:sz w:val="22"/>
          <w:lang w:val="pt-BR"/>
        </w:rPr>
        <w:t xml:space="preserve">o de imagens com </w:t>
      </w:r>
      <w:proofErr w:type="spellStart"/>
      <w:r w:rsidR="00807C48" w:rsidRPr="00807C48">
        <w:rPr>
          <w:rFonts w:ascii="Arial" w:hAnsi="Arial"/>
          <w:sz w:val="22"/>
          <w:lang w:val="pt-BR"/>
        </w:rPr>
        <w:t>next</w:t>
      </w:r>
      <w:proofErr w:type="spellEnd"/>
      <w:r w:rsidR="00807C48" w:rsidRPr="00807C48">
        <w:rPr>
          <w:rFonts w:ascii="Arial" w:hAnsi="Arial"/>
          <w:sz w:val="22"/>
          <w:lang w:val="pt-BR"/>
        </w:rPr>
        <w:t>/</w:t>
      </w:r>
      <w:proofErr w:type="spellStart"/>
      <w:r w:rsidR="00807C48" w:rsidRPr="00807C48">
        <w:rPr>
          <w:rFonts w:ascii="Arial" w:hAnsi="Arial"/>
          <w:sz w:val="22"/>
          <w:lang w:val="pt-BR"/>
        </w:rPr>
        <w:t>image</w:t>
      </w:r>
      <w:proofErr w:type="spellEnd"/>
      <w:r w:rsidR="00807C48" w:rsidRPr="00807C48">
        <w:rPr>
          <w:rFonts w:ascii="Arial" w:hAnsi="Arial"/>
          <w:sz w:val="22"/>
          <w:lang w:val="pt-BR"/>
        </w:rPr>
        <w:t>, validando as p</w:t>
      </w:r>
      <w:r w:rsidR="00807C48" w:rsidRPr="00807C48">
        <w:rPr>
          <w:rFonts w:ascii="Arial" w:hAnsi="Arial" w:hint="cs"/>
          <w:sz w:val="22"/>
          <w:lang w:val="pt-BR"/>
        </w:rPr>
        <w:t>á</w:t>
      </w:r>
      <w:r w:rsidR="00807C48" w:rsidRPr="00807C48">
        <w:rPr>
          <w:rFonts w:ascii="Arial" w:hAnsi="Arial"/>
          <w:sz w:val="22"/>
          <w:lang w:val="pt-BR"/>
        </w:rPr>
        <w:t xml:space="preserve">ginas no Chrome </w:t>
      </w:r>
      <w:proofErr w:type="spellStart"/>
      <w:r w:rsidR="00807C48" w:rsidRPr="00807C48">
        <w:rPr>
          <w:rFonts w:ascii="Arial" w:hAnsi="Arial"/>
          <w:sz w:val="22"/>
          <w:lang w:val="pt-BR"/>
        </w:rPr>
        <w:t>Lighthouse</w:t>
      </w:r>
      <w:proofErr w:type="spellEnd"/>
      <w:r w:rsidRPr="007F2AF8">
        <w:rPr>
          <w:rFonts w:ascii="Arial" w:hAnsi="Arial"/>
          <w:sz w:val="22"/>
          <w:lang w:val="pt-BR"/>
        </w:rPr>
        <w:t>.</w:t>
      </w:r>
    </w:p>
    <w:p w:rsidR="00A567F8" w:rsidRPr="007F2AF8" w:rsidRDefault="008B7F57">
      <w:pPr>
        <w:keepNext/>
        <w:keepLines/>
        <w:spacing w:after="26"/>
        <w:ind w:left="259" w:hanging="173"/>
        <w:rPr>
          <w:rFonts w:ascii="Arial" w:hAnsi="Arial" w:cs="Arial"/>
          <w:sz w:val="22"/>
          <w:lang w:val="pt-BR"/>
        </w:rPr>
      </w:pPr>
      <w:r w:rsidRPr="007F2AF8">
        <w:rPr>
          <w:rFonts w:ascii="Arial" w:hAnsi="Arial"/>
          <w:b/>
          <w:sz w:val="22"/>
          <w:lang w:val="pt-BR"/>
        </w:rPr>
        <w:t xml:space="preserve">•  </w:t>
      </w:r>
      <w:r w:rsidRPr="007F2AF8">
        <w:rPr>
          <w:rFonts w:ascii="Arial" w:hAnsi="Arial"/>
          <w:sz w:val="22"/>
          <w:lang w:val="pt-BR"/>
        </w:rPr>
        <w:t>M</w:t>
      </w:r>
      <w:r w:rsidR="00807C48" w:rsidRPr="00807C48">
        <w:rPr>
          <w:rFonts w:ascii="Arial" w:hAnsi="Arial"/>
          <w:sz w:val="22"/>
          <w:lang w:val="pt-BR"/>
        </w:rPr>
        <w:t>elhorei a indexa</w:t>
      </w:r>
      <w:r w:rsidR="00807C48" w:rsidRPr="00807C48">
        <w:rPr>
          <w:rFonts w:ascii="Arial" w:hAnsi="Arial" w:hint="cs"/>
          <w:sz w:val="22"/>
          <w:lang w:val="pt-BR"/>
        </w:rPr>
        <w:t>çã</w:t>
      </w:r>
      <w:r w:rsidR="00807C48" w:rsidRPr="00807C48">
        <w:rPr>
          <w:rFonts w:ascii="Arial" w:hAnsi="Arial"/>
          <w:sz w:val="22"/>
          <w:lang w:val="pt-BR"/>
        </w:rPr>
        <w:t>o e o compartilhamento das p</w:t>
      </w:r>
      <w:r w:rsidR="00807C48" w:rsidRPr="00807C48">
        <w:rPr>
          <w:rFonts w:ascii="Arial" w:hAnsi="Arial" w:hint="cs"/>
          <w:sz w:val="22"/>
          <w:lang w:val="pt-BR"/>
        </w:rPr>
        <w:t>á</w:t>
      </w:r>
      <w:r w:rsidR="00807C48" w:rsidRPr="00807C48">
        <w:rPr>
          <w:rFonts w:ascii="Arial" w:hAnsi="Arial"/>
          <w:sz w:val="22"/>
          <w:lang w:val="pt-BR"/>
        </w:rPr>
        <w:t xml:space="preserve">ginas de produto com JSON-LD e Open </w:t>
      </w:r>
      <w:proofErr w:type="spellStart"/>
      <w:r w:rsidR="00807C48" w:rsidRPr="00807C48">
        <w:rPr>
          <w:rFonts w:ascii="Arial" w:hAnsi="Arial"/>
          <w:sz w:val="22"/>
          <w:lang w:val="pt-BR"/>
        </w:rPr>
        <w:t>Graph</w:t>
      </w:r>
      <w:proofErr w:type="spellEnd"/>
      <w:r w:rsidR="00807C48" w:rsidRPr="00807C48">
        <w:rPr>
          <w:rFonts w:ascii="Arial" w:hAnsi="Arial"/>
          <w:sz w:val="22"/>
          <w:lang w:val="pt-BR"/>
        </w:rPr>
        <w:t xml:space="preserve"> e acompanhei eventos do </w:t>
      </w:r>
      <w:proofErr w:type="spellStart"/>
      <w:r w:rsidR="00807C48" w:rsidRPr="00807C48">
        <w:rPr>
          <w:rFonts w:ascii="Arial" w:hAnsi="Arial"/>
          <w:sz w:val="22"/>
          <w:lang w:val="pt-BR"/>
        </w:rPr>
        <w:t>storefront</w:t>
      </w:r>
      <w:proofErr w:type="spellEnd"/>
      <w:r w:rsidR="00807C48" w:rsidRPr="00807C48">
        <w:rPr>
          <w:rFonts w:ascii="Arial" w:hAnsi="Arial"/>
          <w:sz w:val="22"/>
          <w:lang w:val="pt-BR"/>
        </w:rPr>
        <w:t xml:space="preserve"> com Google </w:t>
      </w:r>
      <w:proofErr w:type="spellStart"/>
      <w:r w:rsidR="00807C48" w:rsidRPr="00807C48">
        <w:rPr>
          <w:rFonts w:ascii="Arial" w:hAnsi="Arial"/>
          <w:sz w:val="22"/>
          <w:lang w:val="pt-BR"/>
        </w:rPr>
        <w:t>Tag</w:t>
      </w:r>
      <w:proofErr w:type="spellEnd"/>
      <w:r w:rsidR="00807C48" w:rsidRPr="00807C48">
        <w:rPr>
          <w:rFonts w:ascii="Arial" w:hAnsi="Arial"/>
          <w:sz w:val="22"/>
          <w:lang w:val="pt-BR"/>
        </w:rPr>
        <w:t xml:space="preserve"> Manager. As p</w:t>
      </w:r>
      <w:r w:rsidR="00807C48" w:rsidRPr="00807C48">
        <w:rPr>
          <w:rFonts w:ascii="Arial" w:hAnsi="Arial" w:hint="cs"/>
          <w:sz w:val="22"/>
          <w:lang w:val="pt-BR"/>
        </w:rPr>
        <w:t>á</w:t>
      </w:r>
      <w:r w:rsidR="00807C48" w:rsidRPr="00807C48">
        <w:rPr>
          <w:rFonts w:ascii="Arial" w:hAnsi="Arial"/>
          <w:sz w:val="22"/>
          <w:lang w:val="pt-BR"/>
        </w:rPr>
        <w:t>ginas utilizavam SSR e ISR</w:t>
      </w:r>
      <w:r w:rsidRPr="007F2AF8">
        <w:rPr>
          <w:rFonts w:ascii="Arial" w:hAnsi="Arial"/>
          <w:sz w:val="22"/>
          <w:lang w:val="pt-BR"/>
        </w:rPr>
        <w:t>.</w:t>
      </w:r>
    </w:p>
    <w:p w:rsidR="00A567F8" w:rsidRPr="007F2AF8" w:rsidRDefault="008B7F57">
      <w:pPr>
        <w:pStyle w:val="CVTech"/>
        <w:keepLines/>
        <w:rPr>
          <w:rFonts w:ascii="Arial" w:hAnsi="Arial" w:cs="Arial"/>
          <w:sz w:val="20"/>
          <w:szCs w:val="20"/>
          <w:lang w:val="pt-BR"/>
        </w:rPr>
      </w:pPr>
      <w:r w:rsidRPr="007F2AF8">
        <w:rPr>
          <w:rFonts w:ascii="Arial" w:hAnsi="Arial"/>
          <w:b/>
          <w:sz w:val="20"/>
          <w:lang w:val="pt-BR"/>
        </w:rPr>
        <w:t xml:space="preserve">Principais tecnologias e ferramentas: </w:t>
      </w:r>
      <w:proofErr w:type="spellStart"/>
      <w:r w:rsidRPr="007F2AF8">
        <w:rPr>
          <w:rFonts w:ascii="Arial" w:hAnsi="Arial"/>
          <w:sz w:val="20"/>
          <w:lang w:val="pt-BR"/>
        </w:rPr>
        <w:t>React</w:t>
      </w:r>
      <w:proofErr w:type="spellEnd"/>
      <w:r w:rsidRPr="007F2AF8">
        <w:rPr>
          <w:rFonts w:ascii="Arial" w:hAnsi="Arial"/>
          <w:sz w:val="20"/>
          <w:lang w:val="pt-BR"/>
        </w:rPr>
        <w:t xml:space="preserve">, Next.js, </w:t>
      </w:r>
      <w:proofErr w:type="spellStart"/>
      <w:r w:rsidRPr="007F2AF8">
        <w:rPr>
          <w:rFonts w:ascii="Arial" w:hAnsi="Arial"/>
          <w:sz w:val="20"/>
          <w:lang w:val="pt-BR"/>
        </w:rPr>
        <w:t>TypeScript</w:t>
      </w:r>
      <w:proofErr w:type="spellEnd"/>
      <w:r w:rsidRPr="007F2AF8">
        <w:rPr>
          <w:rFonts w:ascii="Arial" w:hAnsi="Arial"/>
          <w:sz w:val="20"/>
          <w:lang w:val="pt-BR"/>
        </w:rPr>
        <w:t xml:space="preserve">, </w:t>
      </w:r>
      <w:proofErr w:type="spellStart"/>
      <w:r w:rsidRPr="007F2AF8">
        <w:rPr>
          <w:rFonts w:ascii="Arial" w:hAnsi="Arial"/>
          <w:sz w:val="20"/>
          <w:lang w:val="pt-BR"/>
        </w:rPr>
        <w:t>Tailwind</w:t>
      </w:r>
      <w:proofErr w:type="spellEnd"/>
      <w:r w:rsidRPr="007F2AF8">
        <w:rPr>
          <w:rFonts w:ascii="Arial" w:hAnsi="Arial"/>
          <w:sz w:val="20"/>
          <w:lang w:val="pt-BR"/>
        </w:rPr>
        <w:t xml:space="preserve"> CSS, SEO, </w:t>
      </w:r>
      <w:proofErr w:type="spellStart"/>
      <w:r w:rsidRPr="007F2AF8">
        <w:rPr>
          <w:rFonts w:ascii="Arial" w:hAnsi="Arial"/>
          <w:sz w:val="20"/>
          <w:lang w:val="pt-BR"/>
        </w:rPr>
        <w:t>Lighthouse</w:t>
      </w:r>
      <w:proofErr w:type="spellEnd"/>
      <w:r w:rsidRPr="007F2AF8">
        <w:rPr>
          <w:rFonts w:ascii="Arial" w:hAnsi="Arial"/>
          <w:sz w:val="20"/>
          <w:lang w:val="pt-BR"/>
        </w:rPr>
        <w:t>, Adobe XD, Keycloak</w:t>
      </w:r>
      <w:r w:rsidR="00807C48">
        <w:rPr>
          <w:rFonts w:ascii="Arial" w:hAnsi="Arial"/>
          <w:sz w:val="20"/>
          <w:lang w:val="pt-BR"/>
        </w:rPr>
        <w:br/>
      </w:r>
    </w:p>
    <w:p w:rsidR="00A567F8" w:rsidRPr="007F2AF8" w:rsidRDefault="008B7F57">
      <w:pPr>
        <w:pStyle w:val="CVPosition"/>
        <w:keepNext/>
        <w:keepLines/>
        <w:rPr>
          <w:rFonts w:ascii="Arial" w:hAnsi="Arial" w:cs="Arial"/>
          <w:sz w:val="24"/>
          <w:szCs w:val="24"/>
          <w:lang w:val="pt-BR"/>
        </w:rPr>
      </w:pPr>
      <w:proofErr w:type="spellStart"/>
      <w:r w:rsidRPr="007F2AF8">
        <w:rPr>
          <w:rFonts w:ascii="Arial" w:hAnsi="Arial"/>
          <w:sz w:val="24"/>
          <w:lang w:val="pt-BR"/>
        </w:rPr>
        <w:t>Frontend</w:t>
      </w:r>
      <w:proofErr w:type="spellEnd"/>
      <w:r w:rsidR="007F2AF8">
        <w:rPr>
          <w:rFonts w:ascii="Arial" w:hAnsi="Arial"/>
          <w:sz w:val="24"/>
          <w:lang w:val="pt-BR"/>
        </w:rPr>
        <w:t xml:space="preserve"> Pleno</w:t>
      </w:r>
      <w:r w:rsidRPr="007F2AF8">
        <w:rPr>
          <w:rFonts w:ascii="Arial" w:hAnsi="Arial"/>
          <w:b w:val="0"/>
          <w:sz w:val="24"/>
          <w:lang w:val="pt-BR"/>
        </w:rPr>
        <w:t xml:space="preserve"> | Cliente: Riachuelo (</w:t>
      </w:r>
      <w:proofErr w:type="spellStart"/>
      <w:r w:rsidRPr="007F2AF8">
        <w:rPr>
          <w:rFonts w:ascii="Arial" w:hAnsi="Arial"/>
          <w:b w:val="0"/>
          <w:sz w:val="24"/>
          <w:lang w:val="pt-BR"/>
        </w:rPr>
        <w:t>Fanlab</w:t>
      </w:r>
      <w:proofErr w:type="spellEnd"/>
      <w:r w:rsidRPr="007F2AF8">
        <w:rPr>
          <w:rFonts w:ascii="Arial" w:hAnsi="Arial"/>
          <w:b w:val="0"/>
          <w:sz w:val="24"/>
          <w:lang w:val="pt-BR"/>
        </w:rPr>
        <w:t xml:space="preserve">, </w:t>
      </w:r>
      <w:proofErr w:type="spellStart"/>
      <w:r w:rsidRPr="007F2AF8">
        <w:rPr>
          <w:rFonts w:ascii="Arial" w:hAnsi="Arial"/>
          <w:b w:val="0"/>
          <w:sz w:val="24"/>
          <w:lang w:val="pt-BR"/>
        </w:rPr>
        <w:t>Carter's</w:t>
      </w:r>
      <w:proofErr w:type="spellEnd"/>
      <w:r w:rsidRPr="007F2AF8">
        <w:rPr>
          <w:rFonts w:ascii="Arial" w:hAnsi="Arial"/>
          <w:b w:val="0"/>
          <w:sz w:val="24"/>
          <w:lang w:val="pt-BR"/>
        </w:rPr>
        <w:t>)</w:t>
      </w:r>
      <w:r w:rsidRPr="007F2AF8">
        <w:rPr>
          <w:rFonts w:ascii="Arial" w:hAnsi="Arial"/>
          <w:b w:val="0"/>
          <w:sz w:val="24"/>
          <w:lang w:val="pt-BR"/>
        </w:rPr>
        <w:tab/>
      </w:r>
      <w:r w:rsidRPr="007F2AF8">
        <w:rPr>
          <w:rFonts w:ascii="Arial" w:hAnsi="Arial"/>
          <w:b w:val="0"/>
          <w:sz w:val="24"/>
          <w:lang w:val="pt-BR"/>
        </w:rPr>
        <w:tab/>
      </w:r>
      <w:proofErr w:type="gramStart"/>
      <w:r w:rsidRPr="007F2AF8">
        <w:rPr>
          <w:rFonts w:ascii="Arial" w:hAnsi="Arial"/>
          <w:b w:val="0"/>
          <w:sz w:val="24"/>
          <w:lang w:val="pt-BR"/>
        </w:rPr>
        <w:tab/>
      </w:r>
      <w:r w:rsidR="007F2AF8">
        <w:rPr>
          <w:rFonts w:ascii="Arial" w:hAnsi="Arial"/>
          <w:b w:val="0"/>
          <w:sz w:val="24"/>
          <w:lang w:val="pt-BR"/>
        </w:rPr>
        <w:t xml:space="preserve">  </w:t>
      </w:r>
      <w:proofErr w:type="spellStart"/>
      <w:r w:rsidRPr="007F2AF8">
        <w:rPr>
          <w:rFonts w:ascii="Arial" w:hAnsi="Arial"/>
          <w:b w:val="0"/>
          <w:sz w:val="24"/>
          <w:lang w:val="pt-BR"/>
        </w:rPr>
        <w:t>jan</w:t>
      </w:r>
      <w:proofErr w:type="spellEnd"/>
      <w:proofErr w:type="gramEnd"/>
      <w:r w:rsidRPr="007F2AF8">
        <w:rPr>
          <w:rFonts w:ascii="Arial" w:hAnsi="Arial"/>
          <w:b w:val="0"/>
          <w:sz w:val="24"/>
          <w:lang w:val="pt-BR"/>
        </w:rPr>
        <w:t>/2021</w:t>
      </w:r>
      <w:r w:rsidR="007F2AF8">
        <w:rPr>
          <w:rFonts w:ascii="Arial" w:hAnsi="Arial"/>
          <w:b w:val="0"/>
          <w:sz w:val="24"/>
          <w:lang w:val="pt-BR"/>
        </w:rPr>
        <w:t xml:space="preserve"> </w:t>
      </w:r>
      <w:r w:rsidRPr="007F2AF8">
        <w:rPr>
          <w:rFonts w:ascii="Arial" w:hAnsi="Arial"/>
          <w:b w:val="0"/>
          <w:sz w:val="24"/>
          <w:lang w:val="pt-BR"/>
        </w:rPr>
        <w:t>–</w:t>
      </w:r>
      <w:r w:rsidR="007F2AF8">
        <w:rPr>
          <w:rFonts w:ascii="Arial" w:hAnsi="Arial"/>
          <w:b w:val="0"/>
          <w:sz w:val="24"/>
          <w:lang w:val="pt-BR"/>
        </w:rPr>
        <w:t xml:space="preserve"> </w:t>
      </w:r>
      <w:r w:rsidRPr="007F2AF8">
        <w:rPr>
          <w:rFonts w:ascii="Arial" w:hAnsi="Arial"/>
          <w:b w:val="0"/>
          <w:sz w:val="24"/>
          <w:lang w:val="pt-BR"/>
        </w:rPr>
        <w:t>dez/2022</w:t>
      </w:r>
    </w:p>
    <w:p w:rsidR="00A567F8" w:rsidRPr="007F2AF8" w:rsidRDefault="008B7F57">
      <w:pPr>
        <w:keepNext/>
        <w:keepLines/>
        <w:spacing w:after="26"/>
        <w:ind w:left="259" w:hanging="173"/>
        <w:rPr>
          <w:rFonts w:ascii="Arial" w:hAnsi="Arial" w:cs="Arial"/>
          <w:sz w:val="22"/>
          <w:lang w:val="pt-BR"/>
        </w:rPr>
      </w:pPr>
      <w:r w:rsidRPr="007F2AF8">
        <w:rPr>
          <w:rFonts w:ascii="Arial" w:hAnsi="Arial"/>
          <w:b/>
          <w:sz w:val="22"/>
          <w:lang w:val="pt-BR"/>
        </w:rPr>
        <w:t xml:space="preserve">•  </w:t>
      </w:r>
      <w:r w:rsidRPr="007F2AF8">
        <w:rPr>
          <w:rFonts w:ascii="Arial" w:hAnsi="Arial"/>
          <w:sz w:val="22"/>
          <w:lang w:val="pt-BR"/>
        </w:rPr>
        <w:t>D</w:t>
      </w:r>
      <w:r w:rsidR="00807C48" w:rsidRPr="00807C48">
        <w:rPr>
          <w:rFonts w:ascii="Arial" w:hAnsi="Arial" w:hint="eastAsia"/>
          <w:sz w:val="22"/>
          <w:lang w:val="pt-BR"/>
        </w:rPr>
        <w:t xml:space="preserve">esenvolvi e mantive os </w:t>
      </w:r>
      <w:proofErr w:type="spellStart"/>
      <w:r w:rsidR="00807C48" w:rsidRPr="00807C48">
        <w:rPr>
          <w:rFonts w:ascii="Arial" w:hAnsi="Arial" w:hint="eastAsia"/>
          <w:sz w:val="22"/>
          <w:lang w:val="pt-BR"/>
        </w:rPr>
        <w:t>storefronts</w:t>
      </w:r>
      <w:proofErr w:type="spellEnd"/>
      <w:r w:rsidR="00807C48" w:rsidRPr="00807C48">
        <w:rPr>
          <w:rFonts w:ascii="Arial" w:hAnsi="Arial" w:hint="eastAsia"/>
          <w:sz w:val="22"/>
          <w:lang w:val="pt-BR"/>
        </w:rPr>
        <w:t xml:space="preserve"> da </w:t>
      </w:r>
      <w:proofErr w:type="spellStart"/>
      <w:r w:rsidR="00807C48" w:rsidRPr="00807C48">
        <w:rPr>
          <w:rFonts w:ascii="Arial" w:hAnsi="Arial" w:hint="eastAsia"/>
          <w:sz w:val="22"/>
          <w:lang w:val="pt-BR"/>
        </w:rPr>
        <w:t>Fanlab</w:t>
      </w:r>
      <w:proofErr w:type="spellEnd"/>
      <w:r w:rsidR="00807C48" w:rsidRPr="00807C48">
        <w:rPr>
          <w:rFonts w:ascii="Arial" w:hAnsi="Arial" w:hint="eastAsia"/>
          <w:sz w:val="22"/>
          <w:lang w:val="pt-BR"/>
        </w:rPr>
        <w:t xml:space="preserve"> e </w:t>
      </w:r>
      <w:proofErr w:type="spellStart"/>
      <w:r w:rsidR="00807C48" w:rsidRPr="00807C48">
        <w:rPr>
          <w:rFonts w:ascii="Arial" w:hAnsi="Arial" w:hint="eastAsia"/>
          <w:sz w:val="22"/>
          <w:lang w:val="pt-BR"/>
        </w:rPr>
        <w:t>Carter's</w:t>
      </w:r>
      <w:proofErr w:type="spellEnd"/>
      <w:r w:rsidR="00807C48" w:rsidRPr="00807C48">
        <w:rPr>
          <w:rFonts w:ascii="Arial" w:hAnsi="Arial" w:hint="eastAsia"/>
          <w:sz w:val="22"/>
          <w:lang w:val="pt-BR"/>
        </w:rPr>
        <w:t xml:space="preserve"> com </w:t>
      </w:r>
      <w:proofErr w:type="spellStart"/>
      <w:r w:rsidR="00807C48" w:rsidRPr="00807C48">
        <w:rPr>
          <w:rFonts w:ascii="Arial" w:hAnsi="Arial" w:hint="eastAsia"/>
          <w:sz w:val="22"/>
          <w:lang w:val="pt-BR"/>
        </w:rPr>
        <w:t>React</w:t>
      </w:r>
      <w:proofErr w:type="spellEnd"/>
      <w:r w:rsidR="00807C48" w:rsidRPr="00807C48">
        <w:rPr>
          <w:rFonts w:ascii="Arial" w:hAnsi="Arial" w:hint="eastAsia"/>
          <w:sz w:val="22"/>
          <w:lang w:val="pt-BR"/>
        </w:rPr>
        <w:t xml:space="preserve">, Next.js e </w:t>
      </w:r>
      <w:proofErr w:type="spellStart"/>
      <w:r w:rsidR="00807C48" w:rsidRPr="00807C48">
        <w:rPr>
          <w:rFonts w:ascii="Arial" w:hAnsi="Arial" w:hint="eastAsia"/>
          <w:sz w:val="22"/>
          <w:lang w:val="pt-BR"/>
        </w:rPr>
        <w:t>TypeScript</w:t>
      </w:r>
      <w:proofErr w:type="spellEnd"/>
      <w:r w:rsidR="00807C48" w:rsidRPr="00807C48">
        <w:rPr>
          <w:rFonts w:ascii="Arial" w:hAnsi="Arial" w:hint="eastAsia"/>
          <w:sz w:val="22"/>
          <w:lang w:val="pt-BR"/>
        </w:rPr>
        <w:t>, entregando funcionalidades em grandes equipes</w:t>
      </w:r>
      <w:r w:rsidRPr="007F2AF8">
        <w:rPr>
          <w:rFonts w:ascii="Arial" w:hAnsi="Arial"/>
          <w:sz w:val="22"/>
          <w:lang w:val="pt-BR"/>
        </w:rPr>
        <w:t>.</w:t>
      </w:r>
    </w:p>
    <w:p w:rsidR="00A567F8" w:rsidRPr="007F2AF8" w:rsidRDefault="008B7F57">
      <w:pPr>
        <w:keepNext/>
        <w:keepLines/>
        <w:spacing w:after="26"/>
        <w:ind w:left="259" w:hanging="173"/>
        <w:rPr>
          <w:rFonts w:ascii="Arial" w:hAnsi="Arial" w:cs="Arial"/>
          <w:sz w:val="22"/>
          <w:lang w:val="pt-BR"/>
        </w:rPr>
      </w:pPr>
      <w:r w:rsidRPr="007F2AF8">
        <w:rPr>
          <w:rFonts w:ascii="Arial" w:hAnsi="Arial"/>
          <w:b/>
          <w:sz w:val="22"/>
          <w:lang w:val="pt-BR"/>
        </w:rPr>
        <w:t xml:space="preserve">•  </w:t>
      </w:r>
      <w:r w:rsidRPr="007F2AF8">
        <w:rPr>
          <w:rFonts w:ascii="Arial" w:hAnsi="Arial"/>
          <w:sz w:val="22"/>
          <w:lang w:val="pt-BR"/>
        </w:rPr>
        <w:t>M</w:t>
      </w:r>
      <w:r w:rsidR="00807C48" w:rsidRPr="00807C48">
        <w:rPr>
          <w:rFonts w:ascii="Arial" w:hAnsi="Arial"/>
          <w:sz w:val="22"/>
          <w:lang w:val="pt-BR"/>
        </w:rPr>
        <w:t>elhorei a inicializa</w:t>
      </w:r>
      <w:r w:rsidR="00807C48" w:rsidRPr="00807C48">
        <w:rPr>
          <w:rFonts w:ascii="Arial" w:hAnsi="Arial" w:hint="cs"/>
          <w:sz w:val="22"/>
          <w:lang w:val="pt-BR"/>
        </w:rPr>
        <w:t>çã</w:t>
      </w:r>
      <w:r w:rsidR="00807C48" w:rsidRPr="00807C48">
        <w:rPr>
          <w:rFonts w:ascii="Arial" w:hAnsi="Arial"/>
          <w:sz w:val="22"/>
          <w:lang w:val="pt-BR"/>
        </w:rPr>
        <w:t>o da aplica</w:t>
      </w:r>
      <w:r w:rsidR="00807C48" w:rsidRPr="00807C48">
        <w:rPr>
          <w:rFonts w:ascii="Arial" w:hAnsi="Arial" w:hint="cs"/>
          <w:sz w:val="22"/>
          <w:lang w:val="pt-BR"/>
        </w:rPr>
        <w:t>çã</w:t>
      </w:r>
      <w:r w:rsidR="00807C48" w:rsidRPr="00807C48">
        <w:rPr>
          <w:rFonts w:ascii="Arial" w:hAnsi="Arial"/>
          <w:sz w:val="22"/>
          <w:lang w:val="pt-BR"/>
        </w:rPr>
        <w:t>o ao adicionar um leitor YAML para configura</w:t>
      </w:r>
      <w:r w:rsidR="00807C48" w:rsidRPr="00807C48">
        <w:rPr>
          <w:rFonts w:ascii="Arial" w:hAnsi="Arial" w:hint="cs"/>
          <w:sz w:val="22"/>
          <w:lang w:val="pt-BR"/>
        </w:rPr>
        <w:t>çã</w:t>
      </w:r>
      <w:r w:rsidR="00807C48" w:rsidRPr="00807C48">
        <w:rPr>
          <w:rFonts w:ascii="Arial" w:hAnsi="Arial"/>
          <w:sz w:val="22"/>
          <w:lang w:val="pt-BR"/>
        </w:rPr>
        <w:t>o de ambiente, permitindo carregar as vari</w:t>
      </w:r>
      <w:r w:rsidR="00807C48" w:rsidRPr="00807C48">
        <w:rPr>
          <w:rFonts w:ascii="Arial" w:hAnsi="Arial" w:hint="cs"/>
          <w:sz w:val="22"/>
          <w:lang w:val="pt-BR"/>
        </w:rPr>
        <w:t>á</w:t>
      </w:r>
      <w:r w:rsidR="00807C48" w:rsidRPr="00807C48">
        <w:rPr>
          <w:rFonts w:ascii="Arial" w:hAnsi="Arial"/>
          <w:sz w:val="22"/>
          <w:lang w:val="pt-BR"/>
        </w:rPr>
        <w:t>veis no startup em vez de configur</w:t>
      </w:r>
      <w:r w:rsidR="00807C48" w:rsidRPr="00807C48">
        <w:rPr>
          <w:rFonts w:ascii="Arial" w:hAnsi="Arial" w:hint="cs"/>
          <w:sz w:val="22"/>
          <w:lang w:val="pt-BR"/>
        </w:rPr>
        <w:t>á</w:t>
      </w:r>
      <w:r w:rsidR="00807C48" w:rsidRPr="00807C48">
        <w:rPr>
          <w:rFonts w:ascii="Arial" w:hAnsi="Arial"/>
          <w:sz w:val="22"/>
          <w:lang w:val="pt-BR"/>
        </w:rPr>
        <w:t>-las manualmente</w:t>
      </w:r>
      <w:r w:rsidRPr="007F2AF8">
        <w:rPr>
          <w:rFonts w:ascii="Arial" w:hAnsi="Arial"/>
          <w:sz w:val="22"/>
          <w:lang w:val="pt-BR"/>
        </w:rPr>
        <w:t>.</w:t>
      </w:r>
    </w:p>
    <w:p w:rsidR="00A567F8" w:rsidRPr="007F2AF8" w:rsidRDefault="008B7F57">
      <w:pPr>
        <w:pStyle w:val="CVTech"/>
        <w:keepLines/>
        <w:rPr>
          <w:rFonts w:ascii="Arial" w:hAnsi="Arial" w:cs="Arial"/>
          <w:sz w:val="20"/>
          <w:szCs w:val="20"/>
          <w:lang w:val="pt-BR"/>
        </w:rPr>
      </w:pPr>
      <w:r w:rsidRPr="007F2AF8">
        <w:rPr>
          <w:rFonts w:ascii="Arial" w:hAnsi="Arial"/>
          <w:b/>
          <w:sz w:val="20"/>
          <w:lang w:val="pt-BR"/>
        </w:rPr>
        <w:t xml:space="preserve">Principais tecnologias e ferramentas: </w:t>
      </w:r>
      <w:proofErr w:type="spellStart"/>
      <w:r w:rsidRPr="007F2AF8">
        <w:rPr>
          <w:rFonts w:ascii="Arial" w:hAnsi="Arial"/>
          <w:sz w:val="20"/>
          <w:lang w:val="pt-BR"/>
        </w:rPr>
        <w:t>React</w:t>
      </w:r>
      <w:proofErr w:type="spellEnd"/>
      <w:r w:rsidRPr="007F2AF8">
        <w:rPr>
          <w:rFonts w:ascii="Arial" w:hAnsi="Arial"/>
          <w:sz w:val="20"/>
          <w:lang w:val="pt-BR"/>
        </w:rPr>
        <w:t xml:space="preserve">, Next.js, </w:t>
      </w:r>
      <w:proofErr w:type="spellStart"/>
      <w:r w:rsidRPr="007F2AF8">
        <w:rPr>
          <w:rFonts w:ascii="Arial" w:hAnsi="Arial"/>
          <w:sz w:val="20"/>
          <w:lang w:val="pt-BR"/>
        </w:rPr>
        <w:t>TypeScript</w:t>
      </w:r>
      <w:proofErr w:type="spellEnd"/>
      <w:r w:rsidRPr="007F2AF8">
        <w:rPr>
          <w:rFonts w:ascii="Arial" w:hAnsi="Arial"/>
          <w:sz w:val="20"/>
          <w:lang w:val="pt-BR"/>
        </w:rPr>
        <w:t>, SCSS</w:t>
      </w:r>
      <w:r w:rsidR="00807C48">
        <w:rPr>
          <w:rFonts w:ascii="Arial" w:hAnsi="Arial"/>
          <w:sz w:val="20"/>
          <w:lang w:val="pt-BR"/>
        </w:rPr>
        <w:br/>
      </w:r>
    </w:p>
    <w:p w:rsidR="00A567F8" w:rsidRPr="007F2AF8" w:rsidRDefault="008B7F57">
      <w:pPr>
        <w:pStyle w:val="CVPosition"/>
        <w:keepNext/>
        <w:keepLines/>
        <w:rPr>
          <w:rFonts w:ascii="Arial" w:hAnsi="Arial" w:cs="Arial"/>
          <w:sz w:val="24"/>
          <w:szCs w:val="24"/>
          <w:lang w:val="pt-BR"/>
        </w:rPr>
      </w:pPr>
      <w:proofErr w:type="spellStart"/>
      <w:r w:rsidRPr="007F2AF8">
        <w:rPr>
          <w:rFonts w:ascii="Arial" w:hAnsi="Arial"/>
          <w:sz w:val="24"/>
          <w:lang w:val="pt-BR"/>
        </w:rPr>
        <w:t>Frontend</w:t>
      </w:r>
      <w:proofErr w:type="spellEnd"/>
      <w:r w:rsidR="007F2AF8">
        <w:rPr>
          <w:rFonts w:ascii="Arial" w:hAnsi="Arial"/>
          <w:sz w:val="24"/>
          <w:lang w:val="pt-BR"/>
        </w:rPr>
        <w:t xml:space="preserve"> Pleno</w:t>
      </w:r>
      <w:r w:rsidRPr="007F2AF8">
        <w:rPr>
          <w:rFonts w:ascii="Arial" w:hAnsi="Arial"/>
          <w:b w:val="0"/>
          <w:sz w:val="24"/>
          <w:lang w:val="pt-BR"/>
        </w:rPr>
        <w:t xml:space="preserve"> | Cliente: Centauro</w:t>
      </w:r>
      <w:r w:rsidRPr="007F2AF8">
        <w:rPr>
          <w:rFonts w:ascii="Arial" w:hAnsi="Arial"/>
          <w:b w:val="0"/>
          <w:sz w:val="24"/>
          <w:lang w:val="pt-BR"/>
        </w:rPr>
        <w:tab/>
      </w:r>
      <w:r w:rsidRPr="007F2AF8">
        <w:rPr>
          <w:rFonts w:ascii="Arial" w:hAnsi="Arial"/>
          <w:b w:val="0"/>
          <w:sz w:val="24"/>
          <w:lang w:val="pt-BR"/>
        </w:rPr>
        <w:tab/>
      </w:r>
      <w:r w:rsidRPr="007F2AF8">
        <w:rPr>
          <w:rFonts w:ascii="Arial" w:hAnsi="Arial"/>
          <w:b w:val="0"/>
          <w:sz w:val="24"/>
          <w:lang w:val="pt-BR"/>
        </w:rPr>
        <w:tab/>
      </w:r>
      <w:r w:rsidRPr="007F2AF8">
        <w:rPr>
          <w:rFonts w:ascii="Arial" w:hAnsi="Arial"/>
          <w:b w:val="0"/>
          <w:sz w:val="24"/>
          <w:lang w:val="pt-BR"/>
        </w:rPr>
        <w:tab/>
      </w:r>
      <w:r w:rsidRPr="007F2AF8">
        <w:rPr>
          <w:rFonts w:ascii="Arial" w:hAnsi="Arial"/>
          <w:b w:val="0"/>
          <w:sz w:val="24"/>
          <w:lang w:val="pt-BR"/>
        </w:rPr>
        <w:tab/>
      </w:r>
      <w:proofErr w:type="gramStart"/>
      <w:r w:rsidRPr="007F2AF8">
        <w:rPr>
          <w:rFonts w:ascii="Arial" w:hAnsi="Arial"/>
          <w:b w:val="0"/>
          <w:sz w:val="24"/>
          <w:lang w:val="pt-BR"/>
        </w:rPr>
        <w:tab/>
      </w:r>
      <w:r w:rsidR="007F2AF8">
        <w:rPr>
          <w:rFonts w:ascii="Arial" w:hAnsi="Arial"/>
          <w:b w:val="0"/>
          <w:sz w:val="24"/>
          <w:lang w:val="pt-BR"/>
        </w:rPr>
        <w:t xml:space="preserve">  </w:t>
      </w:r>
      <w:proofErr w:type="spellStart"/>
      <w:r w:rsidRPr="007F2AF8">
        <w:rPr>
          <w:rFonts w:ascii="Arial" w:hAnsi="Arial"/>
          <w:b w:val="0"/>
          <w:sz w:val="24"/>
          <w:lang w:val="pt-BR"/>
        </w:rPr>
        <w:t>jan</w:t>
      </w:r>
      <w:proofErr w:type="spellEnd"/>
      <w:proofErr w:type="gramEnd"/>
      <w:r w:rsidRPr="007F2AF8">
        <w:rPr>
          <w:rFonts w:ascii="Arial" w:hAnsi="Arial"/>
          <w:b w:val="0"/>
          <w:sz w:val="24"/>
          <w:lang w:val="pt-BR"/>
        </w:rPr>
        <w:t>/2019</w:t>
      </w:r>
      <w:r w:rsidR="007F2AF8">
        <w:rPr>
          <w:rFonts w:ascii="Arial" w:hAnsi="Arial"/>
          <w:b w:val="0"/>
          <w:sz w:val="24"/>
          <w:lang w:val="pt-BR"/>
        </w:rPr>
        <w:t xml:space="preserve"> </w:t>
      </w:r>
      <w:r w:rsidRPr="007F2AF8">
        <w:rPr>
          <w:rFonts w:ascii="Arial" w:hAnsi="Arial"/>
          <w:b w:val="0"/>
          <w:sz w:val="24"/>
          <w:lang w:val="pt-BR"/>
        </w:rPr>
        <w:t>–</w:t>
      </w:r>
      <w:r w:rsidR="007F2AF8">
        <w:rPr>
          <w:rFonts w:ascii="Arial" w:hAnsi="Arial"/>
          <w:b w:val="0"/>
          <w:sz w:val="24"/>
          <w:lang w:val="pt-BR"/>
        </w:rPr>
        <w:t xml:space="preserve"> </w:t>
      </w:r>
      <w:r w:rsidRPr="007F2AF8">
        <w:rPr>
          <w:rFonts w:ascii="Arial" w:hAnsi="Arial"/>
          <w:b w:val="0"/>
          <w:sz w:val="24"/>
          <w:lang w:val="pt-BR"/>
        </w:rPr>
        <w:t>dez/2020</w:t>
      </w:r>
    </w:p>
    <w:p w:rsidR="00A567F8" w:rsidRPr="007F2AF8" w:rsidRDefault="008B7F57">
      <w:pPr>
        <w:keepNext/>
        <w:keepLines/>
        <w:spacing w:after="26"/>
        <w:ind w:left="259" w:hanging="173"/>
        <w:rPr>
          <w:rFonts w:ascii="Arial" w:hAnsi="Arial" w:cs="Arial"/>
          <w:sz w:val="22"/>
          <w:lang w:val="pt-BR"/>
        </w:rPr>
      </w:pPr>
      <w:r w:rsidRPr="007F2AF8">
        <w:rPr>
          <w:rFonts w:ascii="Arial" w:hAnsi="Arial"/>
          <w:b/>
          <w:sz w:val="22"/>
          <w:lang w:val="pt-BR"/>
        </w:rPr>
        <w:t xml:space="preserve">•  </w:t>
      </w:r>
      <w:r w:rsidRPr="007F2AF8">
        <w:rPr>
          <w:rFonts w:ascii="Arial" w:hAnsi="Arial"/>
          <w:sz w:val="22"/>
          <w:lang w:val="pt-BR"/>
        </w:rPr>
        <w:t>D</w:t>
      </w:r>
      <w:r w:rsidR="00807C48" w:rsidRPr="00807C48">
        <w:rPr>
          <w:rFonts w:ascii="Arial" w:hAnsi="Arial"/>
          <w:sz w:val="22"/>
          <w:lang w:val="pt-BR"/>
        </w:rPr>
        <w:t>esenvolvi uma p</w:t>
      </w:r>
      <w:r w:rsidR="00807C48" w:rsidRPr="00807C48">
        <w:rPr>
          <w:rFonts w:ascii="Arial" w:hAnsi="Arial" w:hint="cs"/>
          <w:sz w:val="22"/>
          <w:lang w:val="pt-BR"/>
        </w:rPr>
        <w:t>á</w:t>
      </w:r>
      <w:r w:rsidR="00807C48" w:rsidRPr="00807C48">
        <w:rPr>
          <w:rFonts w:ascii="Arial" w:hAnsi="Arial"/>
          <w:sz w:val="22"/>
          <w:lang w:val="pt-BR"/>
        </w:rPr>
        <w:t xml:space="preserve">gina de produto na qual clientes personalizavam camisetas em um </w:t>
      </w:r>
      <w:proofErr w:type="spellStart"/>
      <w:r w:rsidR="00807C48" w:rsidRPr="00807C48">
        <w:rPr>
          <w:rFonts w:ascii="Arial" w:hAnsi="Arial"/>
          <w:sz w:val="22"/>
          <w:lang w:val="pt-BR"/>
        </w:rPr>
        <w:t>canvas</w:t>
      </w:r>
      <w:proofErr w:type="spellEnd"/>
      <w:r w:rsidR="00807C48" w:rsidRPr="00807C48">
        <w:rPr>
          <w:rFonts w:ascii="Arial" w:hAnsi="Arial"/>
          <w:sz w:val="22"/>
          <w:lang w:val="pt-BR"/>
        </w:rPr>
        <w:t xml:space="preserve"> HTML usando fabric.js</w:t>
      </w:r>
      <w:r w:rsidRPr="007F2AF8">
        <w:rPr>
          <w:rFonts w:ascii="Arial" w:hAnsi="Arial"/>
          <w:sz w:val="22"/>
          <w:lang w:val="pt-BR"/>
        </w:rPr>
        <w:t>.</w:t>
      </w:r>
    </w:p>
    <w:p w:rsidR="00A567F8" w:rsidRPr="007F2AF8" w:rsidRDefault="008B7F57">
      <w:pPr>
        <w:keepNext/>
        <w:keepLines/>
        <w:spacing w:after="26"/>
        <w:ind w:left="259" w:hanging="173"/>
        <w:rPr>
          <w:rFonts w:ascii="Arial" w:hAnsi="Arial" w:cs="Arial"/>
          <w:sz w:val="22"/>
          <w:lang w:val="pt-BR"/>
        </w:rPr>
      </w:pPr>
      <w:r w:rsidRPr="007F2AF8">
        <w:rPr>
          <w:rFonts w:ascii="Arial" w:hAnsi="Arial"/>
          <w:b/>
          <w:sz w:val="22"/>
          <w:lang w:val="pt-BR"/>
        </w:rPr>
        <w:t xml:space="preserve">•  </w:t>
      </w:r>
      <w:r w:rsidRPr="007F2AF8">
        <w:rPr>
          <w:rFonts w:ascii="Arial" w:hAnsi="Arial"/>
          <w:sz w:val="22"/>
          <w:lang w:val="pt-BR"/>
        </w:rPr>
        <w:t>M</w:t>
      </w:r>
      <w:r w:rsidR="00807C48" w:rsidRPr="00807C48">
        <w:rPr>
          <w:rFonts w:ascii="Arial" w:hAnsi="Arial"/>
          <w:sz w:val="22"/>
          <w:lang w:val="pt-BR"/>
        </w:rPr>
        <w:t>igrei a customiza</w:t>
      </w:r>
      <w:r w:rsidR="00807C48" w:rsidRPr="00807C48">
        <w:rPr>
          <w:rFonts w:ascii="Arial" w:hAnsi="Arial" w:hint="cs"/>
          <w:sz w:val="22"/>
          <w:lang w:val="pt-BR"/>
        </w:rPr>
        <w:t>çã</w:t>
      </w:r>
      <w:r w:rsidR="00807C48" w:rsidRPr="00807C48">
        <w:rPr>
          <w:rFonts w:ascii="Arial" w:hAnsi="Arial"/>
          <w:sz w:val="22"/>
          <w:lang w:val="pt-BR"/>
        </w:rPr>
        <w:t>o de camisetas em lojas f</w:t>
      </w:r>
      <w:r w:rsidR="00807C48" w:rsidRPr="00807C48">
        <w:rPr>
          <w:rFonts w:ascii="Arial" w:hAnsi="Arial" w:hint="cs"/>
          <w:sz w:val="22"/>
          <w:lang w:val="pt-BR"/>
        </w:rPr>
        <w:t>í</w:t>
      </w:r>
      <w:r w:rsidR="00807C48" w:rsidRPr="00807C48">
        <w:rPr>
          <w:rFonts w:ascii="Arial" w:hAnsi="Arial"/>
          <w:sz w:val="22"/>
          <w:lang w:val="pt-BR"/>
        </w:rPr>
        <w:t xml:space="preserve">sicas para totens com </w:t>
      </w:r>
      <w:proofErr w:type="spellStart"/>
      <w:r w:rsidR="00807C48" w:rsidRPr="00807C48">
        <w:rPr>
          <w:rFonts w:ascii="Arial" w:hAnsi="Arial"/>
          <w:sz w:val="22"/>
          <w:lang w:val="pt-BR"/>
        </w:rPr>
        <w:t>React</w:t>
      </w:r>
      <w:proofErr w:type="spellEnd"/>
      <w:r w:rsidR="00807C48" w:rsidRPr="00807C48">
        <w:rPr>
          <w:rFonts w:ascii="Arial" w:hAnsi="Arial"/>
          <w:sz w:val="22"/>
          <w:lang w:val="pt-BR"/>
        </w:rPr>
        <w:t xml:space="preserve"> e </w:t>
      </w:r>
      <w:proofErr w:type="spellStart"/>
      <w:r w:rsidR="00807C48" w:rsidRPr="00807C48">
        <w:rPr>
          <w:rFonts w:ascii="Arial" w:hAnsi="Arial"/>
          <w:sz w:val="22"/>
          <w:lang w:val="pt-BR"/>
        </w:rPr>
        <w:t>Electron</w:t>
      </w:r>
      <w:proofErr w:type="spellEnd"/>
      <w:r w:rsidR="00807C48" w:rsidRPr="00807C48">
        <w:rPr>
          <w:rFonts w:ascii="Arial" w:hAnsi="Arial"/>
          <w:sz w:val="22"/>
          <w:lang w:val="pt-BR"/>
        </w:rPr>
        <w:t xml:space="preserve"> e converti a interface de componentes de classe para componentes funcionais</w:t>
      </w:r>
      <w:r w:rsidRPr="007F2AF8">
        <w:rPr>
          <w:rFonts w:ascii="Arial" w:hAnsi="Arial"/>
          <w:sz w:val="22"/>
          <w:lang w:val="pt-BR"/>
        </w:rPr>
        <w:t>.</w:t>
      </w:r>
    </w:p>
    <w:p w:rsidR="00A567F8" w:rsidRPr="007F2AF8" w:rsidRDefault="008B7F57">
      <w:pPr>
        <w:pStyle w:val="CVTech"/>
        <w:keepLines/>
        <w:rPr>
          <w:rFonts w:ascii="Arial" w:hAnsi="Arial" w:cs="Arial"/>
          <w:sz w:val="20"/>
          <w:szCs w:val="20"/>
          <w:lang w:val="pt-BR"/>
        </w:rPr>
      </w:pPr>
      <w:r w:rsidRPr="007F2AF8">
        <w:rPr>
          <w:rFonts w:ascii="Arial" w:hAnsi="Arial"/>
          <w:b/>
          <w:sz w:val="20"/>
          <w:lang w:val="pt-BR"/>
        </w:rPr>
        <w:t xml:space="preserve">Principais tecnologias e ferramentas: </w:t>
      </w:r>
      <w:proofErr w:type="spellStart"/>
      <w:r w:rsidRPr="007F2AF8">
        <w:rPr>
          <w:rFonts w:ascii="Arial" w:hAnsi="Arial"/>
          <w:sz w:val="20"/>
          <w:lang w:val="pt-BR"/>
        </w:rPr>
        <w:t>React</w:t>
      </w:r>
      <w:proofErr w:type="spellEnd"/>
      <w:r w:rsidRPr="007F2AF8">
        <w:rPr>
          <w:rFonts w:ascii="Arial" w:hAnsi="Arial"/>
          <w:sz w:val="20"/>
          <w:lang w:val="pt-BR"/>
        </w:rPr>
        <w:t xml:space="preserve">, </w:t>
      </w:r>
      <w:proofErr w:type="spellStart"/>
      <w:r w:rsidRPr="007F2AF8">
        <w:rPr>
          <w:rFonts w:ascii="Arial" w:hAnsi="Arial"/>
          <w:sz w:val="20"/>
          <w:lang w:val="pt-BR"/>
        </w:rPr>
        <w:t>MobX</w:t>
      </w:r>
      <w:proofErr w:type="spellEnd"/>
      <w:r w:rsidRPr="007F2AF8">
        <w:rPr>
          <w:rFonts w:ascii="Arial" w:hAnsi="Arial"/>
          <w:sz w:val="20"/>
          <w:lang w:val="pt-BR"/>
        </w:rPr>
        <w:t xml:space="preserve">, </w:t>
      </w:r>
      <w:proofErr w:type="spellStart"/>
      <w:r w:rsidRPr="007F2AF8">
        <w:rPr>
          <w:rFonts w:ascii="Arial" w:hAnsi="Arial"/>
          <w:sz w:val="20"/>
          <w:lang w:val="pt-BR"/>
        </w:rPr>
        <w:t>Aphrodite</w:t>
      </w:r>
      <w:proofErr w:type="spellEnd"/>
      <w:r w:rsidRPr="007F2AF8">
        <w:rPr>
          <w:rFonts w:ascii="Arial" w:hAnsi="Arial"/>
          <w:sz w:val="20"/>
          <w:lang w:val="pt-BR"/>
        </w:rPr>
        <w:t xml:space="preserve">, </w:t>
      </w:r>
      <w:proofErr w:type="spellStart"/>
      <w:r w:rsidRPr="007F2AF8">
        <w:rPr>
          <w:rFonts w:ascii="Arial" w:hAnsi="Arial"/>
          <w:sz w:val="20"/>
          <w:lang w:val="pt-BR"/>
        </w:rPr>
        <w:t>PropTypes</w:t>
      </w:r>
      <w:proofErr w:type="spellEnd"/>
      <w:r w:rsidR="00807C48">
        <w:rPr>
          <w:rFonts w:ascii="Arial" w:hAnsi="Arial"/>
          <w:sz w:val="20"/>
          <w:lang w:val="pt-BR"/>
        </w:rPr>
        <w:t xml:space="preserve">, </w:t>
      </w:r>
      <w:proofErr w:type="spellStart"/>
      <w:r w:rsidR="00807C48">
        <w:rPr>
          <w:rFonts w:ascii="Arial" w:hAnsi="Arial"/>
          <w:sz w:val="20"/>
          <w:lang w:val="pt-BR"/>
        </w:rPr>
        <w:t>Electron</w:t>
      </w:r>
      <w:proofErr w:type="spellEnd"/>
      <w:r w:rsidR="00807C48">
        <w:rPr>
          <w:rFonts w:ascii="Arial" w:hAnsi="Arial"/>
          <w:sz w:val="20"/>
          <w:lang w:val="pt-BR"/>
        </w:rPr>
        <w:br/>
      </w:r>
    </w:p>
    <w:p w:rsidR="00A567F8" w:rsidRPr="007F2AF8" w:rsidRDefault="008B7F57">
      <w:pPr>
        <w:pStyle w:val="CVPosition"/>
        <w:keepNext/>
        <w:keepLines/>
        <w:rPr>
          <w:rFonts w:ascii="Arial" w:hAnsi="Arial" w:cs="Arial"/>
          <w:sz w:val="24"/>
          <w:szCs w:val="24"/>
          <w:lang w:val="pt-BR"/>
        </w:rPr>
      </w:pPr>
      <w:proofErr w:type="spellStart"/>
      <w:r w:rsidRPr="007F2AF8">
        <w:rPr>
          <w:rFonts w:ascii="Arial" w:hAnsi="Arial"/>
          <w:sz w:val="24"/>
          <w:lang w:val="pt-BR"/>
        </w:rPr>
        <w:t>Frontend</w:t>
      </w:r>
      <w:proofErr w:type="spellEnd"/>
      <w:r w:rsidR="007F2AF8">
        <w:rPr>
          <w:rFonts w:ascii="Arial" w:hAnsi="Arial"/>
          <w:sz w:val="24"/>
          <w:lang w:val="pt-BR"/>
        </w:rPr>
        <w:t xml:space="preserve"> Junior</w:t>
      </w:r>
      <w:r w:rsidRPr="007F2AF8">
        <w:rPr>
          <w:rFonts w:ascii="Arial" w:hAnsi="Arial"/>
          <w:b w:val="0"/>
          <w:sz w:val="24"/>
          <w:lang w:val="pt-BR"/>
        </w:rPr>
        <w:tab/>
      </w:r>
      <w:r w:rsidRPr="007F2AF8">
        <w:rPr>
          <w:rFonts w:ascii="Arial" w:hAnsi="Arial"/>
          <w:b w:val="0"/>
          <w:sz w:val="24"/>
          <w:lang w:val="pt-BR"/>
        </w:rPr>
        <w:tab/>
      </w:r>
      <w:r w:rsidRPr="007F2AF8">
        <w:rPr>
          <w:rFonts w:ascii="Arial" w:hAnsi="Arial"/>
          <w:b w:val="0"/>
          <w:sz w:val="24"/>
          <w:lang w:val="pt-BR"/>
        </w:rPr>
        <w:tab/>
      </w:r>
      <w:r w:rsidRPr="007F2AF8">
        <w:rPr>
          <w:rFonts w:ascii="Arial" w:hAnsi="Arial"/>
          <w:b w:val="0"/>
          <w:sz w:val="24"/>
          <w:lang w:val="pt-BR"/>
        </w:rPr>
        <w:tab/>
      </w:r>
      <w:r w:rsidRPr="007F2AF8">
        <w:rPr>
          <w:rFonts w:ascii="Arial" w:hAnsi="Arial"/>
          <w:b w:val="0"/>
          <w:sz w:val="24"/>
          <w:lang w:val="pt-BR"/>
        </w:rPr>
        <w:tab/>
      </w:r>
      <w:r w:rsidRPr="007F2AF8">
        <w:rPr>
          <w:rFonts w:ascii="Arial" w:hAnsi="Arial"/>
          <w:b w:val="0"/>
          <w:sz w:val="24"/>
          <w:lang w:val="pt-BR"/>
        </w:rPr>
        <w:tab/>
      </w:r>
      <w:r w:rsidRPr="007F2AF8">
        <w:rPr>
          <w:rFonts w:ascii="Arial" w:hAnsi="Arial"/>
          <w:b w:val="0"/>
          <w:sz w:val="24"/>
          <w:lang w:val="pt-BR"/>
        </w:rPr>
        <w:tab/>
        <w:t xml:space="preserve"> </w:t>
      </w:r>
      <w:r w:rsidR="007F2AF8">
        <w:rPr>
          <w:rFonts w:ascii="Arial" w:hAnsi="Arial"/>
          <w:b w:val="0"/>
          <w:sz w:val="24"/>
          <w:lang w:val="pt-BR"/>
        </w:rPr>
        <w:tab/>
      </w:r>
      <w:r w:rsidR="007F2AF8">
        <w:rPr>
          <w:rFonts w:ascii="Arial" w:hAnsi="Arial"/>
          <w:b w:val="0"/>
          <w:sz w:val="24"/>
          <w:lang w:val="pt-BR"/>
        </w:rPr>
        <w:tab/>
        <w:t xml:space="preserve">    </w:t>
      </w:r>
      <w:proofErr w:type="spellStart"/>
      <w:r w:rsidRPr="007F2AF8">
        <w:rPr>
          <w:rFonts w:ascii="Arial" w:hAnsi="Arial"/>
          <w:b w:val="0"/>
          <w:sz w:val="24"/>
          <w:lang w:val="pt-BR"/>
        </w:rPr>
        <w:t>jul</w:t>
      </w:r>
      <w:proofErr w:type="spellEnd"/>
      <w:r w:rsidRPr="007F2AF8">
        <w:rPr>
          <w:rFonts w:ascii="Arial" w:hAnsi="Arial"/>
          <w:b w:val="0"/>
          <w:sz w:val="24"/>
          <w:lang w:val="pt-BR"/>
        </w:rPr>
        <w:t>/2018</w:t>
      </w:r>
      <w:r w:rsidR="007F2AF8">
        <w:rPr>
          <w:rFonts w:ascii="Arial" w:hAnsi="Arial"/>
          <w:b w:val="0"/>
          <w:sz w:val="24"/>
          <w:lang w:val="pt-BR"/>
        </w:rPr>
        <w:t xml:space="preserve"> </w:t>
      </w:r>
      <w:r w:rsidRPr="007F2AF8">
        <w:rPr>
          <w:rFonts w:ascii="Arial" w:hAnsi="Arial"/>
          <w:b w:val="0"/>
          <w:sz w:val="24"/>
          <w:lang w:val="pt-BR"/>
        </w:rPr>
        <w:t>–</w:t>
      </w:r>
      <w:r w:rsidR="007F2AF8">
        <w:rPr>
          <w:rFonts w:ascii="Arial" w:hAnsi="Arial"/>
          <w:b w:val="0"/>
          <w:sz w:val="24"/>
          <w:lang w:val="pt-BR"/>
        </w:rPr>
        <w:t xml:space="preserve"> </w:t>
      </w:r>
      <w:r w:rsidRPr="007F2AF8">
        <w:rPr>
          <w:rFonts w:ascii="Arial" w:hAnsi="Arial"/>
          <w:b w:val="0"/>
          <w:sz w:val="24"/>
          <w:lang w:val="pt-BR"/>
        </w:rPr>
        <w:t>dez/2018</w:t>
      </w:r>
    </w:p>
    <w:p w:rsidR="00A567F8" w:rsidRPr="007F2AF8" w:rsidRDefault="008B7F57">
      <w:pPr>
        <w:keepNext/>
        <w:keepLines/>
        <w:spacing w:after="26"/>
        <w:ind w:left="259" w:hanging="173"/>
        <w:rPr>
          <w:rFonts w:ascii="Arial" w:hAnsi="Arial" w:cs="Arial"/>
          <w:sz w:val="22"/>
          <w:lang w:val="pt-BR"/>
        </w:rPr>
      </w:pPr>
      <w:r w:rsidRPr="007F2AF8">
        <w:rPr>
          <w:rFonts w:ascii="Arial" w:hAnsi="Arial"/>
          <w:b/>
          <w:sz w:val="22"/>
          <w:lang w:val="pt-BR"/>
        </w:rPr>
        <w:t xml:space="preserve">•  </w:t>
      </w:r>
      <w:r w:rsidRPr="007F2AF8">
        <w:rPr>
          <w:rFonts w:ascii="Arial" w:hAnsi="Arial"/>
          <w:sz w:val="22"/>
          <w:lang w:val="pt-BR"/>
        </w:rPr>
        <w:t>E</w:t>
      </w:r>
      <w:r w:rsidR="00807C48" w:rsidRPr="00807C48">
        <w:rPr>
          <w:rFonts w:ascii="Arial" w:hAnsi="Arial"/>
          <w:sz w:val="22"/>
          <w:lang w:val="pt-BR"/>
        </w:rPr>
        <w:t xml:space="preserve">stilizei e corrigi </w:t>
      </w:r>
      <w:proofErr w:type="spellStart"/>
      <w:r w:rsidR="00807C48" w:rsidRPr="00807C48">
        <w:rPr>
          <w:rFonts w:ascii="Arial" w:hAnsi="Arial"/>
          <w:sz w:val="22"/>
          <w:lang w:val="pt-BR"/>
        </w:rPr>
        <w:t>storefronts</w:t>
      </w:r>
      <w:proofErr w:type="spellEnd"/>
      <w:r w:rsidR="00807C48" w:rsidRPr="00807C48">
        <w:rPr>
          <w:rFonts w:ascii="Arial" w:hAnsi="Arial"/>
          <w:sz w:val="22"/>
          <w:lang w:val="pt-BR"/>
        </w:rPr>
        <w:t xml:space="preserve"> legados (HTML, CSS, </w:t>
      </w:r>
      <w:proofErr w:type="spellStart"/>
      <w:r w:rsidR="00807C48" w:rsidRPr="00807C48">
        <w:rPr>
          <w:rFonts w:ascii="Arial" w:hAnsi="Arial"/>
          <w:sz w:val="22"/>
          <w:lang w:val="pt-BR"/>
        </w:rPr>
        <w:t>JavaScript</w:t>
      </w:r>
      <w:proofErr w:type="spellEnd"/>
      <w:r w:rsidR="00807C48" w:rsidRPr="00807C48">
        <w:rPr>
          <w:rFonts w:ascii="Arial" w:hAnsi="Arial"/>
          <w:sz w:val="22"/>
          <w:lang w:val="pt-BR"/>
        </w:rPr>
        <w:t xml:space="preserve">, </w:t>
      </w:r>
      <w:proofErr w:type="spellStart"/>
      <w:r w:rsidR="00807C48" w:rsidRPr="00807C48">
        <w:rPr>
          <w:rFonts w:ascii="Arial" w:hAnsi="Arial"/>
          <w:sz w:val="22"/>
          <w:lang w:val="pt-BR"/>
        </w:rPr>
        <w:t>jQuery</w:t>
      </w:r>
      <w:proofErr w:type="spellEnd"/>
      <w:r w:rsidR="00807C48" w:rsidRPr="00807C48">
        <w:rPr>
          <w:rFonts w:ascii="Arial" w:hAnsi="Arial"/>
          <w:sz w:val="22"/>
          <w:lang w:val="pt-BR"/>
        </w:rPr>
        <w:t>) e desenvolvi uma aplica</w:t>
      </w:r>
      <w:r w:rsidR="00807C48" w:rsidRPr="00807C48">
        <w:rPr>
          <w:rFonts w:ascii="Arial" w:hAnsi="Arial" w:hint="cs"/>
          <w:sz w:val="22"/>
          <w:lang w:val="pt-BR"/>
        </w:rPr>
        <w:t>çã</w:t>
      </w:r>
      <w:r w:rsidR="00807C48" w:rsidRPr="00807C48">
        <w:rPr>
          <w:rFonts w:ascii="Arial" w:hAnsi="Arial"/>
          <w:sz w:val="22"/>
          <w:lang w:val="pt-BR"/>
        </w:rPr>
        <w:t>o Angular para cursos, provas e alunos</w:t>
      </w:r>
      <w:r w:rsidRPr="007F2AF8">
        <w:rPr>
          <w:rFonts w:ascii="Arial" w:hAnsi="Arial"/>
          <w:sz w:val="22"/>
          <w:lang w:val="pt-BR"/>
        </w:rPr>
        <w:t>.</w:t>
      </w:r>
    </w:p>
    <w:p w:rsidR="00A567F8" w:rsidRPr="007F2AF8" w:rsidRDefault="008B7F57">
      <w:pPr>
        <w:pStyle w:val="CVTech"/>
        <w:keepLines/>
        <w:rPr>
          <w:rFonts w:ascii="Arial" w:hAnsi="Arial" w:cs="Arial"/>
          <w:sz w:val="20"/>
          <w:szCs w:val="20"/>
          <w:lang w:val="pt-BR"/>
        </w:rPr>
      </w:pPr>
      <w:r w:rsidRPr="007F2AF8">
        <w:rPr>
          <w:rFonts w:ascii="Arial" w:hAnsi="Arial"/>
          <w:b/>
          <w:sz w:val="20"/>
          <w:lang w:val="pt-BR"/>
        </w:rPr>
        <w:t xml:space="preserve">Principais tecnologias e ferramentas: </w:t>
      </w:r>
      <w:r w:rsidRPr="007F2AF8">
        <w:rPr>
          <w:rFonts w:ascii="Arial" w:hAnsi="Arial"/>
          <w:sz w:val="20"/>
          <w:lang w:val="pt-BR"/>
        </w:rPr>
        <w:t xml:space="preserve">HTML, CSS, </w:t>
      </w:r>
      <w:proofErr w:type="spellStart"/>
      <w:r w:rsidRPr="007F2AF8">
        <w:rPr>
          <w:rFonts w:ascii="Arial" w:hAnsi="Arial"/>
          <w:sz w:val="20"/>
          <w:lang w:val="pt-BR"/>
        </w:rPr>
        <w:t>JavaScript</w:t>
      </w:r>
      <w:proofErr w:type="spellEnd"/>
      <w:r w:rsidRPr="007F2AF8">
        <w:rPr>
          <w:rFonts w:ascii="Arial" w:hAnsi="Arial"/>
          <w:sz w:val="20"/>
          <w:lang w:val="pt-BR"/>
        </w:rPr>
        <w:t xml:space="preserve">, </w:t>
      </w:r>
      <w:proofErr w:type="spellStart"/>
      <w:r w:rsidRPr="007F2AF8">
        <w:rPr>
          <w:rFonts w:ascii="Arial" w:hAnsi="Arial"/>
          <w:sz w:val="20"/>
          <w:lang w:val="pt-BR"/>
        </w:rPr>
        <w:t>jQuery</w:t>
      </w:r>
      <w:proofErr w:type="spellEnd"/>
      <w:r w:rsidRPr="007F2AF8">
        <w:rPr>
          <w:rFonts w:ascii="Arial" w:hAnsi="Arial"/>
          <w:sz w:val="20"/>
          <w:lang w:val="pt-BR"/>
        </w:rPr>
        <w:t xml:space="preserve">, Photoshop, Angular, </w:t>
      </w:r>
      <w:proofErr w:type="spellStart"/>
      <w:r w:rsidRPr="007F2AF8">
        <w:rPr>
          <w:rFonts w:ascii="Arial" w:hAnsi="Arial"/>
          <w:sz w:val="20"/>
          <w:lang w:val="pt-BR"/>
        </w:rPr>
        <w:t>Webpack</w:t>
      </w:r>
      <w:proofErr w:type="spellEnd"/>
      <w:r w:rsidRPr="007F2AF8">
        <w:rPr>
          <w:rFonts w:ascii="Arial" w:hAnsi="Arial"/>
          <w:sz w:val="20"/>
          <w:lang w:val="pt-BR"/>
        </w:rPr>
        <w:t xml:space="preserve">, </w:t>
      </w:r>
      <w:proofErr w:type="spellStart"/>
      <w:r w:rsidRPr="007F2AF8">
        <w:rPr>
          <w:rFonts w:ascii="Arial" w:hAnsi="Arial"/>
          <w:sz w:val="20"/>
          <w:lang w:val="pt-BR"/>
        </w:rPr>
        <w:t>Gulp</w:t>
      </w:r>
      <w:proofErr w:type="spellEnd"/>
    </w:p>
    <w:p w:rsidR="00EC0A24" w:rsidRPr="007F2AF8" w:rsidRDefault="00EC0A24">
      <w:pPr>
        <w:pStyle w:val="CVTech"/>
        <w:keepLines/>
        <w:rPr>
          <w:rFonts w:ascii="Arial" w:hAnsi="Arial" w:cs="Arial"/>
          <w:sz w:val="20"/>
          <w:szCs w:val="20"/>
          <w:lang w:val="pt-BR"/>
        </w:rPr>
      </w:pPr>
    </w:p>
    <w:p w:rsidR="00A567F8" w:rsidRPr="007F2AF8" w:rsidRDefault="008B7F57">
      <w:pPr>
        <w:pStyle w:val="CVCompany"/>
        <w:rPr>
          <w:rFonts w:ascii="Arial" w:hAnsi="Arial" w:cs="Arial"/>
          <w:sz w:val="24"/>
          <w:szCs w:val="24"/>
          <w:lang w:val="pt-BR"/>
        </w:rPr>
      </w:pPr>
      <w:proofErr w:type="spellStart"/>
      <w:r w:rsidRPr="007F2AF8">
        <w:rPr>
          <w:rFonts w:ascii="Arial" w:hAnsi="Arial"/>
          <w:sz w:val="24"/>
          <w:lang w:val="pt-BR"/>
        </w:rPr>
        <w:t>Elitesoft</w:t>
      </w:r>
      <w:proofErr w:type="spellEnd"/>
      <w:r w:rsidRPr="007F2AF8">
        <w:rPr>
          <w:rFonts w:ascii="Arial" w:hAnsi="Arial"/>
          <w:sz w:val="24"/>
          <w:lang w:val="pt-BR"/>
        </w:rPr>
        <w:t xml:space="preserve"> Informática</w:t>
      </w:r>
      <w:r w:rsidRPr="007F2AF8">
        <w:rPr>
          <w:rFonts w:ascii="Arial" w:hAnsi="Arial"/>
          <w:b w:val="0"/>
          <w:sz w:val="24"/>
          <w:lang w:val="pt-BR"/>
        </w:rPr>
        <w:t xml:space="preserve"> | Londrina, Brasil</w:t>
      </w:r>
      <w:r w:rsidRPr="007F2AF8">
        <w:rPr>
          <w:rFonts w:ascii="Arial" w:hAnsi="Arial"/>
          <w:b w:val="0"/>
          <w:sz w:val="24"/>
          <w:lang w:val="pt-BR"/>
        </w:rPr>
        <w:tab/>
      </w:r>
      <w:r w:rsidRPr="007F2AF8">
        <w:rPr>
          <w:rFonts w:ascii="Arial" w:hAnsi="Arial"/>
          <w:b w:val="0"/>
          <w:sz w:val="24"/>
          <w:lang w:val="pt-BR"/>
        </w:rPr>
        <w:tab/>
      </w:r>
      <w:r w:rsidRPr="007F2AF8">
        <w:rPr>
          <w:rFonts w:ascii="Arial" w:hAnsi="Arial"/>
          <w:b w:val="0"/>
          <w:sz w:val="24"/>
          <w:lang w:val="pt-BR"/>
        </w:rPr>
        <w:tab/>
      </w:r>
      <w:r w:rsidRPr="007F2AF8">
        <w:rPr>
          <w:rFonts w:ascii="Arial" w:hAnsi="Arial"/>
          <w:b w:val="0"/>
          <w:sz w:val="24"/>
          <w:lang w:val="pt-BR"/>
        </w:rPr>
        <w:tab/>
      </w:r>
      <w:r w:rsidRPr="007F2AF8">
        <w:rPr>
          <w:rFonts w:ascii="Arial" w:hAnsi="Arial"/>
          <w:b w:val="0"/>
          <w:sz w:val="24"/>
          <w:lang w:val="pt-BR"/>
        </w:rPr>
        <w:tab/>
      </w:r>
      <w:r w:rsidRPr="007F2AF8">
        <w:rPr>
          <w:rFonts w:ascii="Arial" w:hAnsi="Arial"/>
          <w:b w:val="0"/>
          <w:sz w:val="24"/>
          <w:lang w:val="pt-BR"/>
        </w:rPr>
        <w:tab/>
      </w:r>
      <w:r w:rsidRPr="007F2AF8">
        <w:rPr>
          <w:rFonts w:ascii="Arial" w:hAnsi="Arial"/>
          <w:b w:val="0"/>
          <w:sz w:val="24"/>
          <w:lang w:val="pt-BR"/>
        </w:rPr>
        <w:br/>
      </w:r>
      <w:proofErr w:type="spellStart"/>
      <w:r w:rsidRPr="007F2AF8">
        <w:rPr>
          <w:rFonts w:ascii="Arial" w:hAnsi="Arial"/>
          <w:b w:val="0"/>
          <w:sz w:val="24"/>
          <w:lang w:val="pt-BR"/>
        </w:rPr>
        <w:t>jan</w:t>
      </w:r>
      <w:proofErr w:type="spellEnd"/>
      <w:r w:rsidRPr="007F2AF8">
        <w:rPr>
          <w:rFonts w:ascii="Arial" w:hAnsi="Arial"/>
          <w:b w:val="0"/>
          <w:sz w:val="24"/>
          <w:lang w:val="pt-BR"/>
        </w:rPr>
        <w:t>/2017</w:t>
      </w:r>
      <w:r w:rsidR="007F2AF8">
        <w:rPr>
          <w:rFonts w:ascii="Arial" w:hAnsi="Arial"/>
          <w:b w:val="0"/>
          <w:sz w:val="24"/>
          <w:lang w:val="pt-BR"/>
        </w:rPr>
        <w:t xml:space="preserve"> </w:t>
      </w:r>
      <w:r w:rsidRPr="007F2AF8">
        <w:rPr>
          <w:rFonts w:ascii="Arial" w:hAnsi="Arial"/>
          <w:b w:val="0"/>
          <w:sz w:val="24"/>
          <w:lang w:val="pt-BR"/>
        </w:rPr>
        <w:t>–</w:t>
      </w:r>
      <w:r w:rsidR="007F2AF8">
        <w:rPr>
          <w:rFonts w:ascii="Arial" w:hAnsi="Arial"/>
          <w:b w:val="0"/>
          <w:sz w:val="24"/>
          <w:lang w:val="pt-BR"/>
        </w:rPr>
        <w:t xml:space="preserve"> </w:t>
      </w:r>
      <w:proofErr w:type="spellStart"/>
      <w:r w:rsidRPr="007F2AF8">
        <w:rPr>
          <w:rFonts w:ascii="Arial" w:hAnsi="Arial"/>
          <w:b w:val="0"/>
          <w:sz w:val="24"/>
          <w:lang w:val="pt-BR"/>
        </w:rPr>
        <w:t>jun</w:t>
      </w:r>
      <w:proofErr w:type="spellEnd"/>
      <w:r w:rsidRPr="007F2AF8">
        <w:rPr>
          <w:rFonts w:ascii="Arial" w:hAnsi="Arial"/>
          <w:b w:val="0"/>
          <w:sz w:val="24"/>
          <w:lang w:val="pt-BR"/>
        </w:rPr>
        <w:t>/2018</w:t>
      </w:r>
    </w:p>
    <w:p w:rsidR="00A567F8" w:rsidRPr="007F2AF8" w:rsidRDefault="007F2AF8">
      <w:pPr>
        <w:pStyle w:val="CVPosition"/>
        <w:keepNext/>
        <w:keepLines/>
        <w:rPr>
          <w:rFonts w:ascii="Arial" w:hAnsi="Arial" w:cs="Arial"/>
          <w:sz w:val="24"/>
          <w:szCs w:val="24"/>
          <w:lang w:val="pt-BR"/>
        </w:rPr>
      </w:pPr>
      <w:r w:rsidRPr="007F2AF8">
        <w:rPr>
          <w:rFonts w:ascii="Arial" w:hAnsi="Arial"/>
          <w:sz w:val="24"/>
          <w:lang w:val="pt-BR"/>
        </w:rPr>
        <w:t>Desenvolvedor</w:t>
      </w:r>
      <w:r w:rsidR="008B7F57" w:rsidRPr="007F2AF8">
        <w:rPr>
          <w:rFonts w:ascii="Arial" w:hAnsi="Arial"/>
          <w:sz w:val="24"/>
          <w:lang w:val="pt-BR"/>
        </w:rPr>
        <w:t xml:space="preserve"> de Software Júnior</w:t>
      </w:r>
      <w:r w:rsidR="008B7F57" w:rsidRPr="007F2AF8">
        <w:rPr>
          <w:rFonts w:ascii="Arial" w:hAnsi="Arial"/>
          <w:b w:val="0"/>
          <w:sz w:val="24"/>
          <w:lang w:val="pt-BR"/>
        </w:rPr>
        <w:tab/>
      </w:r>
      <w:r w:rsidR="008B7F57" w:rsidRPr="007F2AF8">
        <w:rPr>
          <w:rFonts w:ascii="Arial" w:hAnsi="Arial"/>
          <w:b w:val="0"/>
          <w:sz w:val="24"/>
          <w:lang w:val="pt-BR"/>
        </w:rPr>
        <w:tab/>
      </w:r>
      <w:r w:rsidR="008B7F57" w:rsidRPr="007F2AF8">
        <w:rPr>
          <w:rFonts w:ascii="Arial" w:hAnsi="Arial"/>
          <w:b w:val="0"/>
          <w:sz w:val="24"/>
          <w:lang w:val="pt-BR"/>
        </w:rPr>
        <w:tab/>
      </w:r>
      <w:r w:rsidR="008B7F57" w:rsidRPr="007F2AF8">
        <w:rPr>
          <w:rFonts w:ascii="Arial" w:hAnsi="Arial"/>
          <w:b w:val="0"/>
          <w:sz w:val="24"/>
          <w:lang w:val="pt-BR"/>
        </w:rPr>
        <w:tab/>
      </w:r>
      <w:r w:rsidR="008B7F57" w:rsidRPr="007F2AF8">
        <w:rPr>
          <w:rFonts w:ascii="Arial" w:hAnsi="Arial"/>
          <w:b w:val="0"/>
          <w:sz w:val="24"/>
          <w:lang w:val="pt-BR"/>
        </w:rPr>
        <w:tab/>
      </w:r>
      <w:r w:rsidR="008B7F57" w:rsidRPr="007F2AF8">
        <w:rPr>
          <w:rFonts w:ascii="Arial" w:hAnsi="Arial"/>
          <w:b w:val="0"/>
          <w:sz w:val="24"/>
          <w:lang w:val="pt-BR"/>
        </w:rPr>
        <w:tab/>
      </w:r>
      <w:r>
        <w:rPr>
          <w:rFonts w:ascii="Arial" w:hAnsi="Arial"/>
          <w:b w:val="0"/>
          <w:sz w:val="24"/>
          <w:lang w:val="pt-BR"/>
        </w:rPr>
        <w:t xml:space="preserve">   </w:t>
      </w:r>
      <w:proofErr w:type="spellStart"/>
      <w:r w:rsidR="008B7F57" w:rsidRPr="007F2AF8">
        <w:rPr>
          <w:rFonts w:ascii="Arial" w:hAnsi="Arial"/>
          <w:b w:val="0"/>
          <w:sz w:val="24"/>
          <w:lang w:val="pt-BR"/>
        </w:rPr>
        <w:t>jan</w:t>
      </w:r>
      <w:proofErr w:type="spellEnd"/>
      <w:r w:rsidR="008B7F57" w:rsidRPr="007F2AF8">
        <w:rPr>
          <w:rFonts w:ascii="Arial" w:hAnsi="Arial"/>
          <w:b w:val="0"/>
          <w:sz w:val="24"/>
          <w:lang w:val="pt-BR"/>
        </w:rPr>
        <w:t>/2017</w:t>
      </w:r>
      <w:r>
        <w:rPr>
          <w:rFonts w:ascii="Arial" w:hAnsi="Arial"/>
          <w:b w:val="0"/>
          <w:sz w:val="24"/>
          <w:lang w:val="pt-BR"/>
        </w:rPr>
        <w:t xml:space="preserve"> </w:t>
      </w:r>
      <w:r w:rsidR="008B7F57" w:rsidRPr="007F2AF8">
        <w:rPr>
          <w:rFonts w:ascii="Arial" w:hAnsi="Arial"/>
          <w:b w:val="0"/>
          <w:sz w:val="24"/>
          <w:lang w:val="pt-BR"/>
        </w:rPr>
        <w:t>–</w:t>
      </w:r>
      <w:r>
        <w:rPr>
          <w:rFonts w:ascii="Arial" w:hAnsi="Arial"/>
          <w:b w:val="0"/>
          <w:sz w:val="24"/>
          <w:lang w:val="pt-BR"/>
        </w:rPr>
        <w:t xml:space="preserve"> </w:t>
      </w:r>
      <w:proofErr w:type="spellStart"/>
      <w:r w:rsidR="008B7F57" w:rsidRPr="007F2AF8">
        <w:rPr>
          <w:rFonts w:ascii="Arial" w:hAnsi="Arial"/>
          <w:b w:val="0"/>
          <w:sz w:val="24"/>
          <w:lang w:val="pt-BR"/>
        </w:rPr>
        <w:t>jun</w:t>
      </w:r>
      <w:proofErr w:type="spellEnd"/>
      <w:r w:rsidR="008B7F57" w:rsidRPr="007F2AF8">
        <w:rPr>
          <w:rFonts w:ascii="Arial" w:hAnsi="Arial"/>
          <w:b w:val="0"/>
          <w:sz w:val="24"/>
          <w:lang w:val="pt-BR"/>
        </w:rPr>
        <w:t>/2018</w:t>
      </w:r>
    </w:p>
    <w:p w:rsidR="00A567F8" w:rsidRPr="007F2AF8" w:rsidRDefault="008B7F57">
      <w:pPr>
        <w:keepNext/>
        <w:keepLines/>
        <w:spacing w:after="26"/>
        <w:ind w:left="259" w:hanging="173"/>
        <w:rPr>
          <w:rFonts w:ascii="Arial" w:hAnsi="Arial" w:cs="Arial"/>
          <w:sz w:val="22"/>
          <w:lang w:val="pt-BR"/>
        </w:rPr>
      </w:pPr>
      <w:r w:rsidRPr="007F2AF8">
        <w:rPr>
          <w:rFonts w:ascii="Arial" w:hAnsi="Arial"/>
          <w:b/>
          <w:sz w:val="22"/>
          <w:lang w:val="pt-BR"/>
        </w:rPr>
        <w:t xml:space="preserve">•  </w:t>
      </w:r>
      <w:r w:rsidRPr="007F2AF8">
        <w:rPr>
          <w:rFonts w:ascii="Arial" w:hAnsi="Arial"/>
          <w:sz w:val="22"/>
          <w:lang w:val="pt-BR"/>
        </w:rPr>
        <w:t>M</w:t>
      </w:r>
      <w:r w:rsidR="00807C48" w:rsidRPr="00807C48">
        <w:rPr>
          <w:rFonts w:ascii="Arial" w:hAnsi="Arial"/>
          <w:sz w:val="22"/>
          <w:lang w:val="pt-BR"/>
        </w:rPr>
        <w:t xml:space="preserve">igrei a interface do ERP para provedores de internet de </w:t>
      </w:r>
      <w:proofErr w:type="spellStart"/>
      <w:r w:rsidR="00807C48" w:rsidRPr="00807C48">
        <w:rPr>
          <w:rFonts w:ascii="Arial" w:hAnsi="Arial"/>
          <w:sz w:val="22"/>
          <w:lang w:val="pt-BR"/>
        </w:rPr>
        <w:t>Qooxdoo</w:t>
      </w:r>
      <w:proofErr w:type="spellEnd"/>
      <w:r w:rsidR="00807C48" w:rsidRPr="00807C48">
        <w:rPr>
          <w:rFonts w:ascii="Arial" w:hAnsi="Arial"/>
          <w:sz w:val="22"/>
          <w:lang w:val="pt-BR"/>
        </w:rPr>
        <w:t xml:space="preserve"> para Angular e reduzi o tempo de manuten</w:t>
      </w:r>
      <w:r w:rsidR="00807C48" w:rsidRPr="00807C48">
        <w:rPr>
          <w:rFonts w:ascii="Arial" w:hAnsi="Arial" w:hint="cs"/>
          <w:sz w:val="22"/>
          <w:lang w:val="pt-BR"/>
        </w:rPr>
        <w:t>çã</w:t>
      </w:r>
      <w:r w:rsidR="00807C48" w:rsidRPr="00807C48">
        <w:rPr>
          <w:rFonts w:ascii="Arial" w:hAnsi="Arial"/>
          <w:sz w:val="22"/>
          <w:lang w:val="pt-BR"/>
        </w:rPr>
        <w:t>o em cerca de 40%, atuando com PHP, MySQL e Angular</w:t>
      </w:r>
      <w:r w:rsidRPr="007F2AF8">
        <w:rPr>
          <w:rFonts w:ascii="Arial" w:hAnsi="Arial"/>
          <w:sz w:val="22"/>
          <w:lang w:val="pt-BR"/>
        </w:rPr>
        <w:t>.</w:t>
      </w:r>
    </w:p>
    <w:p w:rsidR="00A567F8" w:rsidRPr="007F2AF8" w:rsidRDefault="008B7F57">
      <w:pPr>
        <w:keepNext/>
        <w:keepLines/>
        <w:spacing w:after="26"/>
        <w:ind w:left="259" w:hanging="173"/>
        <w:rPr>
          <w:rFonts w:ascii="Arial" w:hAnsi="Arial" w:cs="Arial"/>
          <w:sz w:val="22"/>
          <w:lang w:val="pt-BR"/>
        </w:rPr>
      </w:pPr>
      <w:r w:rsidRPr="007F2AF8">
        <w:rPr>
          <w:rFonts w:ascii="Arial" w:hAnsi="Arial"/>
          <w:b/>
          <w:sz w:val="22"/>
          <w:lang w:val="pt-BR"/>
        </w:rPr>
        <w:t xml:space="preserve">•  </w:t>
      </w:r>
      <w:r w:rsidRPr="007F2AF8">
        <w:rPr>
          <w:rFonts w:ascii="Arial" w:hAnsi="Arial"/>
          <w:sz w:val="22"/>
          <w:lang w:val="pt-BR"/>
        </w:rPr>
        <w:t>A</w:t>
      </w:r>
      <w:r w:rsidR="00807C48" w:rsidRPr="00807C48">
        <w:rPr>
          <w:rFonts w:ascii="Arial" w:hAnsi="Arial" w:hint="eastAsia"/>
          <w:sz w:val="22"/>
          <w:lang w:val="pt-BR"/>
        </w:rPr>
        <w:t>utomatizei tarefas semanais de suporte que os clientes executavam manualmente.</w:t>
      </w:r>
      <w:bookmarkStart w:id="0" w:name="_GoBack"/>
      <w:bookmarkEnd w:id="0"/>
    </w:p>
    <w:p w:rsidR="00A567F8" w:rsidRPr="007F2AF8" w:rsidRDefault="008B7F57">
      <w:pPr>
        <w:pStyle w:val="CVTech"/>
        <w:keepLines/>
        <w:rPr>
          <w:rFonts w:ascii="Arial" w:hAnsi="Arial" w:cs="Arial"/>
          <w:sz w:val="20"/>
          <w:szCs w:val="20"/>
          <w:lang w:val="pt-BR"/>
        </w:rPr>
      </w:pPr>
      <w:r w:rsidRPr="007F2AF8">
        <w:rPr>
          <w:rFonts w:ascii="Arial" w:hAnsi="Arial"/>
          <w:b/>
          <w:sz w:val="20"/>
          <w:lang w:val="pt-BR"/>
        </w:rPr>
        <w:t xml:space="preserve">Principais tecnologias e ferramentas: </w:t>
      </w:r>
      <w:r w:rsidRPr="007F2AF8">
        <w:rPr>
          <w:rFonts w:ascii="Arial" w:hAnsi="Arial"/>
          <w:sz w:val="20"/>
          <w:lang w:val="pt-BR"/>
        </w:rPr>
        <w:t xml:space="preserve">MySQL, PHP, Angular, HTML, CSS, </w:t>
      </w:r>
      <w:proofErr w:type="spellStart"/>
      <w:r w:rsidRPr="007F2AF8">
        <w:rPr>
          <w:rFonts w:ascii="Arial" w:hAnsi="Arial"/>
          <w:sz w:val="20"/>
          <w:lang w:val="pt-BR"/>
        </w:rPr>
        <w:t>JavaScript</w:t>
      </w:r>
      <w:proofErr w:type="spellEnd"/>
      <w:r w:rsidRPr="007F2AF8">
        <w:rPr>
          <w:rFonts w:ascii="Arial" w:hAnsi="Arial"/>
          <w:sz w:val="20"/>
          <w:lang w:val="pt-BR"/>
        </w:rPr>
        <w:t xml:space="preserve">, </w:t>
      </w:r>
      <w:proofErr w:type="spellStart"/>
      <w:r w:rsidRPr="007F2AF8">
        <w:rPr>
          <w:rFonts w:ascii="Arial" w:hAnsi="Arial"/>
          <w:sz w:val="20"/>
          <w:lang w:val="pt-BR"/>
        </w:rPr>
        <w:t>jQuery</w:t>
      </w:r>
      <w:proofErr w:type="spellEnd"/>
      <w:r w:rsidRPr="007F2AF8">
        <w:rPr>
          <w:rFonts w:ascii="Arial" w:hAnsi="Arial"/>
          <w:sz w:val="20"/>
          <w:lang w:val="pt-BR"/>
        </w:rPr>
        <w:t xml:space="preserve">, </w:t>
      </w:r>
      <w:proofErr w:type="spellStart"/>
      <w:r w:rsidRPr="007F2AF8">
        <w:rPr>
          <w:rFonts w:ascii="Arial" w:hAnsi="Arial"/>
          <w:sz w:val="20"/>
          <w:lang w:val="pt-BR"/>
        </w:rPr>
        <w:t>Qooxdoo</w:t>
      </w:r>
      <w:proofErr w:type="spellEnd"/>
    </w:p>
    <w:p w:rsidR="00EC0A24" w:rsidRPr="007F2AF8" w:rsidRDefault="00EC0A24">
      <w:pPr>
        <w:pStyle w:val="CVSection"/>
        <w:pBdr>
          <w:bottom w:val="single" w:sz="6" w:space="1" w:color="777777"/>
        </w:pBdr>
        <w:rPr>
          <w:rFonts w:ascii="Arial" w:hAnsi="Arial" w:cs="Arial"/>
          <w:b w:val="0"/>
          <w:sz w:val="20"/>
          <w:szCs w:val="20"/>
          <w:lang w:val="pt-BR"/>
        </w:rPr>
      </w:pPr>
    </w:p>
    <w:p w:rsidR="00A567F8" w:rsidRPr="007F2AF8" w:rsidRDefault="008B7F57">
      <w:pPr>
        <w:pStyle w:val="CVSection"/>
        <w:pBdr>
          <w:bottom w:val="single" w:sz="6" w:space="1" w:color="777777"/>
        </w:pBdr>
        <w:rPr>
          <w:rFonts w:ascii="Arial" w:hAnsi="Arial" w:cs="Arial"/>
          <w:sz w:val="20"/>
          <w:szCs w:val="20"/>
          <w:lang w:val="pt-BR"/>
        </w:rPr>
      </w:pPr>
      <w:r w:rsidRPr="007F2AF8">
        <w:rPr>
          <w:rFonts w:ascii="Arial" w:hAnsi="Arial"/>
          <w:sz w:val="20"/>
          <w:lang w:val="pt-BR"/>
        </w:rPr>
        <w:t>FORMAÇÃO</w:t>
      </w:r>
    </w:p>
    <w:p w:rsidR="00EC0A24" w:rsidRPr="007F2AF8" w:rsidRDefault="00EC0A24" w:rsidP="00EC0A24">
      <w:pPr>
        <w:spacing w:after="40"/>
        <w:rPr>
          <w:rFonts w:ascii="Arial" w:hAnsi="Arial" w:cs="Arial"/>
          <w:b/>
          <w:sz w:val="22"/>
          <w:lang w:val="pt-BR"/>
        </w:rPr>
      </w:pPr>
      <w:r w:rsidRPr="007F2AF8">
        <w:rPr>
          <w:rFonts w:ascii="Arial" w:hAnsi="Arial"/>
          <w:b/>
          <w:sz w:val="22"/>
          <w:lang w:val="pt-BR"/>
        </w:rPr>
        <w:t>Pós-graduação em Full-</w:t>
      </w:r>
      <w:proofErr w:type="spellStart"/>
      <w:r w:rsidRPr="007F2AF8">
        <w:rPr>
          <w:rFonts w:ascii="Arial" w:hAnsi="Arial"/>
          <w:b/>
          <w:sz w:val="22"/>
          <w:lang w:val="pt-BR"/>
        </w:rPr>
        <w:t>Stack</w:t>
      </w:r>
      <w:proofErr w:type="spellEnd"/>
      <w:r w:rsidRPr="007F2AF8">
        <w:rPr>
          <w:rFonts w:ascii="Arial" w:hAnsi="Arial"/>
          <w:b/>
          <w:sz w:val="22"/>
          <w:lang w:val="pt-BR"/>
        </w:rPr>
        <w:t xml:space="preserve"> </w:t>
      </w:r>
      <w:proofErr w:type="spellStart"/>
      <w:r w:rsidRPr="007F2AF8">
        <w:rPr>
          <w:rFonts w:ascii="Arial" w:hAnsi="Arial"/>
          <w:b/>
          <w:sz w:val="22"/>
          <w:lang w:val="pt-BR"/>
        </w:rPr>
        <w:t>JavaScript</w:t>
      </w:r>
      <w:proofErr w:type="spellEnd"/>
      <w:r w:rsidRPr="007F2AF8">
        <w:rPr>
          <w:rFonts w:ascii="Arial" w:hAnsi="Arial"/>
          <w:b/>
          <w:sz w:val="22"/>
          <w:lang w:val="pt-BR"/>
        </w:rPr>
        <w:t xml:space="preserve"> com IA</w:t>
      </w:r>
      <w:r w:rsidRPr="007F2AF8">
        <w:rPr>
          <w:rFonts w:ascii="Arial" w:hAnsi="Arial"/>
          <w:b/>
          <w:lang w:val="pt-BR"/>
        </w:rPr>
        <w:br/>
      </w:r>
      <w:proofErr w:type="spellStart"/>
      <w:r w:rsidRPr="007F2AF8">
        <w:rPr>
          <w:rFonts w:ascii="Arial" w:hAnsi="Arial"/>
          <w:sz w:val="22"/>
          <w:lang w:val="pt-BR"/>
        </w:rPr>
        <w:t>Rocketseat</w:t>
      </w:r>
      <w:proofErr w:type="spellEnd"/>
      <w:r w:rsidRPr="007F2AF8">
        <w:rPr>
          <w:rFonts w:ascii="Arial" w:hAnsi="Arial"/>
          <w:sz w:val="22"/>
          <w:lang w:val="pt-BR"/>
        </w:rPr>
        <w:tab/>
      </w:r>
      <w:r w:rsidRPr="007F2AF8">
        <w:rPr>
          <w:rFonts w:ascii="Arial" w:hAnsi="Arial"/>
          <w:sz w:val="22"/>
          <w:lang w:val="pt-BR"/>
        </w:rPr>
        <w:tab/>
      </w:r>
      <w:r w:rsidRPr="007F2AF8">
        <w:rPr>
          <w:rFonts w:ascii="Arial" w:hAnsi="Arial"/>
          <w:sz w:val="22"/>
          <w:lang w:val="pt-BR"/>
        </w:rPr>
        <w:tab/>
      </w:r>
      <w:r w:rsidRPr="007F2AF8">
        <w:rPr>
          <w:rFonts w:ascii="Arial" w:hAnsi="Arial"/>
          <w:sz w:val="22"/>
          <w:lang w:val="pt-BR"/>
        </w:rPr>
        <w:tab/>
      </w:r>
      <w:r w:rsidRPr="007F2AF8">
        <w:rPr>
          <w:rFonts w:ascii="Arial" w:hAnsi="Arial"/>
          <w:sz w:val="22"/>
          <w:lang w:val="pt-BR"/>
        </w:rPr>
        <w:tab/>
      </w:r>
      <w:r w:rsidRPr="007F2AF8">
        <w:rPr>
          <w:rFonts w:ascii="Arial" w:hAnsi="Arial"/>
          <w:sz w:val="22"/>
          <w:lang w:val="pt-BR"/>
        </w:rPr>
        <w:tab/>
      </w:r>
      <w:r w:rsidRPr="007F2AF8">
        <w:rPr>
          <w:rFonts w:ascii="Arial" w:hAnsi="Arial"/>
          <w:sz w:val="22"/>
          <w:lang w:val="pt-BR"/>
        </w:rPr>
        <w:tab/>
      </w:r>
      <w:r w:rsidRPr="007F2AF8">
        <w:rPr>
          <w:rFonts w:ascii="Arial" w:hAnsi="Arial"/>
          <w:sz w:val="22"/>
          <w:lang w:val="pt-BR"/>
        </w:rPr>
        <w:tab/>
      </w:r>
      <w:r w:rsidRPr="007F2AF8">
        <w:rPr>
          <w:rFonts w:ascii="Arial" w:hAnsi="Arial"/>
          <w:sz w:val="22"/>
          <w:lang w:val="pt-BR"/>
        </w:rPr>
        <w:tab/>
      </w:r>
      <w:r w:rsidRPr="007F2AF8">
        <w:rPr>
          <w:rFonts w:ascii="Arial" w:hAnsi="Arial"/>
          <w:sz w:val="22"/>
          <w:lang w:val="pt-BR"/>
        </w:rPr>
        <w:tab/>
        <w:t xml:space="preserve">    </w:t>
      </w:r>
      <w:r w:rsidRPr="007F2AF8">
        <w:rPr>
          <w:rFonts w:ascii="Arial" w:hAnsi="Arial"/>
          <w:sz w:val="22"/>
          <w:lang w:val="pt-BR"/>
        </w:rPr>
        <w:tab/>
        <w:t xml:space="preserve">     </w:t>
      </w:r>
      <w:r w:rsidR="00807C48">
        <w:rPr>
          <w:rFonts w:ascii="Arial" w:hAnsi="Arial"/>
          <w:sz w:val="22"/>
          <w:lang w:val="pt-BR"/>
        </w:rPr>
        <w:t xml:space="preserve"> </w:t>
      </w:r>
      <w:r w:rsidRPr="007F2AF8">
        <w:rPr>
          <w:rFonts w:ascii="Arial" w:hAnsi="Arial"/>
          <w:sz w:val="22"/>
          <w:lang w:val="pt-BR"/>
        </w:rPr>
        <w:t>2025</w:t>
      </w:r>
      <w:r w:rsidR="007F2AF8">
        <w:rPr>
          <w:rFonts w:ascii="Arial" w:hAnsi="Arial"/>
          <w:sz w:val="22"/>
          <w:lang w:val="pt-BR"/>
        </w:rPr>
        <w:t xml:space="preserve"> </w:t>
      </w:r>
      <w:r w:rsidRPr="007F2AF8">
        <w:rPr>
          <w:rFonts w:ascii="Arial" w:hAnsi="Arial"/>
          <w:sz w:val="22"/>
          <w:lang w:val="pt-BR"/>
        </w:rPr>
        <w:t>–</w:t>
      </w:r>
      <w:r w:rsidR="007F2AF8">
        <w:rPr>
          <w:rFonts w:ascii="Arial" w:hAnsi="Arial"/>
          <w:sz w:val="22"/>
          <w:lang w:val="pt-BR"/>
        </w:rPr>
        <w:t xml:space="preserve"> </w:t>
      </w:r>
      <w:r w:rsidRPr="007F2AF8">
        <w:rPr>
          <w:rFonts w:ascii="Arial" w:hAnsi="Arial"/>
          <w:sz w:val="22"/>
          <w:lang w:val="pt-BR"/>
        </w:rPr>
        <w:t>2026</w:t>
      </w:r>
    </w:p>
    <w:p w:rsidR="00A567F8" w:rsidRPr="007F2AF8" w:rsidRDefault="008B7F57">
      <w:pPr>
        <w:spacing w:after="20"/>
        <w:rPr>
          <w:rFonts w:ascii="Arial" w:hAnsi="Arial" w:cs="Arial"/>
          <w:lang w:val="pt-BR"/>
        </w:rPr>
      </w:pPr>
      <w:r w:rsidRPr="007F2AF8">
        <w:rPr>
          <w:rFonts w:ascii="Arial" w:hAnsi="Arial"/>
          <w:b/>
          <w:sz w:val="22"/>
          <w:lang w:val="pt-BR"/>
        </w:rPr>
        <w:t>Bacharelado em Engenharia da Computação</w:t>
      </w:r>
      <w:r w:rsidRPr="007F2AF8">
        <w:rPr>
          <w:rFonts w:ascii="Arial" w:hAnsi="Arial"/>
          <w:b/>
          <w:lang w:val="pt-BR"/>
        </w:rPr>
        <w:br/>
      </w:r>
      <w:r w:rsidRPr="007F2AF8">
        <w:rPr>
          <w:rFonts w:ascii="Arial" w:hAnsi="Arial"/>
          <w:sz w:val="22"/>
          <w:lang w:val="pt-BR"/>
        </w:rPr>
        <w:t>UNOPAR (Universidade Norte do Paraná)</w:t>
      </w:r>
      <w:r w:rsidRPr="007F2AF8">
        <w:rPr>
          <w:rFonts w:ascii="Arial" w:hAnsi="Arial"/>
          <w:sz w:val="22"/>
          <w:lang w:val="pt-BR"/>
        </w:rPr>
        <w:tab/>
      </w:r>
      <w:r w:rsidRPr="007F2AF8">
        <w:rPr>
          <w:rFonts w:ascii="Arial" w:hAnsi="Arial"/>
          <w:sz w:val="22"/>
          <w:lang w:val="pt-BR"/>
        </w:rPr>
        <w:tab/>
      </w:r>
      <w:r w:rsidRPr="007F2AF8">
        <w:rPr>
          <w:rFonts w:ascii="Arial" w:hAnsi="Arial"/>
          <w:sz w:val="22"/>
          <w:lang w:val="pt-BR"/>
        </w:rPr>
        <w:tab/>
      </w:r>
      <w:r w:rsidRPr="007F2AF8">
        <w:rPr>
          <w:rFonts w:ascii="Arial" w:hAnsi="Arial"/>
          <w:sz w:val="22"/>
          <w:lang w:val="pt-BR"/>
        </w:rPr>
        <w:tab/>
      </w:r>
      <w:r w:rsidRPr="007F2AF8">
        <w:rPr>
          <w:rFonts w:ascii="Arial" w:hAnsi="Arial"/>
          <w:sz w:val="22"/>
          <w:lang w:val="pt-BR"/>
        </w:rPr>
        <w:tab/>
      </w:r>
      <w:r w:rsidRPr="007F2AF8">
        <w:rPr>
          <w:rFonts w:ascii="Arial" w:hAnsi="Arial"/>
          <w:sz w:val="22"/>
          <w:lang w:val="pt-BR"/>
        </w:rPr>
        <w:tab/>
      </w:r>
      <w:r w:rsidRPr="007F2AF8">
        <w:rPr>
          <w:rFonts w:ascii="Arial" w:hAnsi="Arial"/>
          <w:sz w:val="22"/>
          <w:lang w:val="pt-BR"/>
        </w:rPr>
        <w:tab/>
        <w:t xml:space="preserve">     </w:t>
      </w:r>
      <w:r w:rsidR="00807C48">
        <w:rPr>
          <w:rFonts w:ascii="Arial" w:hAnsi="Arial"/>
          <w:sz w:val="22"/>
          <w:lang w:val="pt-BR"/>
        </w:rPr>
        <w:t xml:space="preserve"> </w:t>
      </w:r>
      <w:r w:rsidRPr="007F2AF8">
        <w:rPr>
          <w:rFonts w:ascii="Arial" w:hAnsi="Arial"/>
          <w:sz w:val="22"/>
          <w:lang w:val="pt-BR"/>
        </w:rPr>
        <w:t>2013</w:t>
      </w:r>
      <w:r w:rsidR="007F2AF8">
        <w:rPr>
          <w:rFonts w:ascii="Arial" w:hAnsi="Arial"/>
          <w:sz w:val="22"/>
          <w:lang w:val="pt-BR"/>
        </w:rPr>
        <w:t xml:space="preserve"> </w:t>
      </w:r>
      <w:r w:rsidRPr="007F2AF8">
        <w:rPr>
          <w:rFonts w:ascii="Arial" w:hAnsi="Arial"/>
          <w:sz w:val="22"/>
          <w:lang w:val="pt-BR"/>
        </w:rPr>
        <w:t>–</w:t>
      </w:r>
      <w:r w:rsidR="007F2AF8">
        <w:rPr>
          <w:rFonts w:ascii="Arial" w:hAnsi="Arial"/>
          <w:sz w:val="22"/>
          <w:lang w:val="pt-BR"/>
        </w:rPr>
        <w:t xml:space="preserve"> </w:t>
      </w:r>
      <w:r w:rsidRPr="007F2AF8">
        <w:rPr>
          <w:rFonts w:ascii="Arial" w:hAnsi="Arial"/>
          <w:sz w:val="22"/>
          <w:lang w:val="pt-BR"/>
        </w:rPr>
        <w:t>2017</w:t>
      </w:r>
    </w:p>
    <w:p w:rsidR="00EC0A24" w:rsidRPr="007F2AF8" w:rsidRDefault="00EC0A24">
      <w:pPr>
        <w:spacing w:after="40"/>
        <w:rPr>
          <w:rFonts w:ascii="Arial" w:hAnsi="Arial" w:cs="Arial"/>
          <w:lang w:val="pt-BR"/>
        </w:rPr>
      </w:pPr>
    </w:p>
    <w:p w:rsidR="00A567F8" w:rsidRPr="00EC0A24" w:rsidRDefault="008B7F57">
      <w:pPr>
        <w:pStyle w:val="CVSection"/>
        <w:pBdr>
          <w:bottom w:val="single" w:sz="6" w:space="1" w:color="777777"/>
        </w:pBdr>
        <w:rPr>
          <w:rFonts w:ascii="Arial" w:hAnsi="Arial" w:cs="Arial"/>
          <w:sz w:val="20"/>
          <w:szCs w:val="20"/>
        </w:rPr>
      </w:pPr>
      <w:r>
        <w:rPr>
          <w:rFonts w:ascii="Arial" w:hAnsi="Arial"/>
          <w:sz w:val="20"/>
        </w:rPr>
        <w:t>IDIOMAS</w:t>
      </w:r>
    </w:p>
    <w:p w:rsidR="00EC0A24" w:rsidRPr="00EC0A24" w:rsidRDefault="008B7F57">
      <w:pPr>
        <w:spacing w:after="0"/>
        <w:rPr>
          <w:rFonts w:ascii="Arial" w:hAnsi="Arial" w:cs="Arial"/>
          <w:sz w:val="22"/>
        </w:rPr>
      </w:pPr>
      <w:r>
        <w:rPr>
          <w:rFonts w:ascii="Arial" w:hAnsi="Arial"/>
          <w:b/>
          <w:sz w:val="22"/>
        </w:rPr>
        <w:t xml:space="preserve">Português: </w:t>
      </w:r>
      <w:r>
        <w:rPr>
          <w:rFonts w:ascii="Arial" w:hAnsi="Arial"/>
          <w:sz w:val="22"/>
        </w:rPr>
        <w:t>Nativo</w:t>
      </w:r>
    </w:p>
    <w:p w:rsidR="00A567F8" w:rsidRPr="00EC0A24" w:rsidRDefault="008B7F57">
      <w:pPr>
        <w:spacing w:after="0"/>
        <w:rPr>
          <w:rFonts w:ascii="Arial" w:hAnsi="Arial" w:cs="Arial"/>
          <w:sz w:val="22"/>
        </w:rPr>
      </w:pPr>
      <w:r>
        <w:rPr>
          <w:rFonts w:ascii="Arial" w:hAnsi="Arial"/>
          <w:b/>
          <w:sz w:val="22"/>
        </w:rPr>
        <w:t xml:space="preserve">Inglês: </w:t>
      </w:r>
      <w:r>
        <w:rPr>
          <w:rFonts w:ascii="Arial" w:hAnsi="Arial"/>
          <w:sz w:val="22"/>
        </w:rPr>
        <w:t>Avançado</w:t>
      </w:r>
    </w:p>
    <w:sectPr w:rsidR="00A567F8" w:rsidRPr="00EC0A24" w:rsidSect="00034616">
      <w:pgSz w:w="12240" w:h="15840"/>
      <w:pgMar w:top="691" w:right="979" w:bottom="691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00000001" w:usb1="08070000" w:usb2="00000010" w:usb3="00000000" w:csb0="00020000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18EB"/>
    <w:rsid w:val="0029639D"/>
    <w:rsid w:val="00326F90"/>
    <w:rsid w:val="007F2AF8"/>
    <w:rsid w:val="00807C48"/>
    <w:rsid w:val="008B7F57"/>
    <w:rsid w:val="00A567F8"/>
    <w:rsid w:val="00AA1D8D"/>
    <w:rsid w:val="00B47730"/>
    <w:rsid w:val="00C64BAC"/>
    <w:rsid w:val="00CB0664"/>
    <w:rsid w:val="00EC0A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90071B1"/>
  <w14:defaultImageDpi w14:val="300"/>
  <w15:docId w15:val="{C90B956F-778C-440A-B5BA-422ECD684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pPr>
      <w:spacing w:after="44" w:line="250" w:lineRule="auto"/>
    </w:pPr>
    <w:rPr>
      <w:rFonts w:ascii="Aptos" w:hAnsi="Aptos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Name">
    <w:name w:val="CV Name"/>
    <w:pPr>
      <w:spacing w:after="20"/>
    </w:pPr>
    <w:rPr>
      <w:rFonts w:ascii="Aptos" w:hAnsi="Aptos"/>
      <w:b/>
      <w:sz w:val="40"/>
    </w:rPr>
  </w:style>
  <w:style w:type="paragraph" w:customStyle="1" w:styleId="CVRole">
    <w:name w:val="CV Role"/>
    <w:pPr>
      <w:spacing w:after="80"/>
    </w:pPr>
    <w:rPr>
      <w:rFonts w:ascii="Aptos" w:hAnsi="Aptos"/>
      <w:b/>
      <w:sz w:val="23"/>
    </w:rPr>
  </w:style>
  <w:style w:type="paragraph" w:customStyle="1" w:styleId="CVSection">
    <w:name w:val="CV Section"/>
    <w:pPr>
      <w:spacing w:before="160" w:after="60"/>
    </w:pPr>
    <w:rPr>
      <w:rFonts w:ascii="Aptos" w:hAnsi="Aptos"/>
      <w:b/>
      <w:sz w:val="23"/>
    </w:rPr>
  </w:style>
  <w:style w:type="paragraph" w:customStyle="1" w:styleId="CVCompany">
    <w:name w:val="CV Company"/>
    <w:pPr>
      <w:spacing w:before="100" w:after="20"/>
    </w:pPr>
    <w:rPr>
      <w:rFonts w:ascii="Aptos" w:hAnsi="Aptos"/>
      <w:b/>
      <w:sz w:val="19"/>
    </w:rPr>
  </w:style>
  <w:style w:type="paragraph" w:customStyle="1" w:styleId="CVPosition">
    <w:name w:val="CV Position"/>
    <w:pPr>
      <w:spacing w:before="60" w:after="20"/>
    </w:pPr>
    <w:rPr>
      <w:rFonts w:ascii="Aptos" w:hAnsi="Aptos"/>
      <w:b/>
      <w:sz w:val="19"/>
    </w:rPr>
  </w:style>
  <w:style w:type="paragraph" w:customStyle="1" w:styleId="CVTech">
    <w:name w:val="CV Tech"/>
    <w:pPr>
      <w:spacing w:before="20" w:after="60"/>
    </w:pPr>
    <w:rPr>
      <w:rFonts w:ascii="Aptos" w:hAnsi="Apto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ke-dev.com.br/" TargetMode="External"/><Relationship Id="rId3" Type="http://schemas.openxmlformats.org/officeDocument/2006/relationships/styles" Target="styles.xml"/><Relationship Id="rId7" Type="http://schemas.openxmlformats.org/officeDocument/2006/relationships/hyperlink" Target="https://linkedin.com/in/kaique-g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kaikegl@proton.me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635666E-A68F-446F-9FC4-955726C8D3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846</Words>
  <Characters>4569</Characters>
  <Application>Microsoft Office Word</Application>
  <DocSecurity>0</DocSecurity>
  <Lines>38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Kaique de Godoi Lima - Senior Frontend Engineer</vt:lpstr>
      <vt:lpstr/>
    </vt:vector>
  </TitlesOfParts>
  <Manager/>
  <Company/>
  <LinksUpToDate>false</LinksUpToDate>
  <CharactersWithSpaces>5405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Kaique de Godoi Lima - Senior Frontend Engineer</dc:title>
  <dc:subject>Curriculum Vitae</dc:subject>
  <dc:creator>Kaique de Godoi Lima</dc:creator>
  <cp:keywords/>
  <dc:description>generated by python-docx</dc:description>
  <cp:lastModifiedBy>Kaique Lima</cp:lastModifiedBy>
  <cp:revision>4</cp:revision>
  <dcterms:created xsi:type="dcterms:W3CDTF">2013-12-23T23:15:00Z</dcterms:created>
  <dcterms:modified xsi:type="dcterms:W3CDTF">2026-10-01T20:13:00Z</dcterms:modified>
  <cp:category/>
</cp:coreProperties>
</file>